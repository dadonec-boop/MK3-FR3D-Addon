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b/>
          <w:i w:val="0"/>
          <w:sz w:val="44"/>
        </w:rPr>
        <w:t>FR3D — Ayuda in-app (español) para revisión</w:t>
      </w:r>
    </w:p>
    <w:p>
      <w:pPr>
        <w:spacing w:after="240" w:before="0" w:line="240" w:lineRule="auto"/>
      </w:pPr>
      <w:r>
        <w:rPr>
          <w:rFonts w:ascii="Calibri" w:hAnsi="Calibri" w:eastAsia="Calibri"/>
          <w:b w:val="0"/>
          <w:i/>
          <w:color w:val="666666"/>
          <w:sz w:val="22"/>
        </w:rPr>
        <w:t>Instrucciones: edite solo Título, Resumen y Cuerpo. No cambie las líneas ID / Padre. Al terminar, en Google Docs: Archivo → Descargar → Microsoft Word (.docx) y envíelo. El recargo traducirá inglés y alemán a partir de este español.</w:t>
      </w:r>
    </w:p>
    <w:p>
      <w:pPr>
        <w:spacing w:after="320" w:before="0" w:line="240" w:lineRule="auto"/>
      </w:pPr>
      <w:r>
        <w:rPr>
          <w:rFonts w:ascii="Calibri" w:hAnsi="Calibri" w:eastAsia="Calibri"/>
          <w:b w:val="0"/>
          <w:i w:val="0"/>
          <w:color w:val="666666"/>
          <w:sz w:val="22"/>
        </w:rPr>
        <w:t>Temas: 106. Idioma de este archivo: español solamente.</w:t>
      </w:r>
    </w:p>
    <w:p>
      <w:pPr>
        <w:pStyle w:val="Heading1"/>
      </w:pPr>
      <w:r>
        <w:rPr>
          <w:rFonts w:ascii="Calibri" w:hAnsi="Calibri" w:eastAsia="Calibri"/>
          <w:b/>
          <w:i w:val="0"/>
          <w:sz w:val="32"/>
        </w:rPr>
        <w:t>FR3dAddon</w:t>
      </w:r>
    </w:p>
    <w:p>
      <w:pPr>
        <w:spacing w:after="80" w:before="0" w:line="240" w:lineRule="auto"/>
      </w:pPr>
      <w:r>
        <w:rPr>
          <w:rFonts w:ascii="Calibri" w:hAnsi="Calibri" w:eastAsia="Calibri"/>
          <w:b w:val="0"/>
          <w:i/>
          <w:color w:val="666666"/>
          <w:sz w:val="18"/>
        </w:rPr>
        <w:t>ID: help.fr3d-addon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FR3dAddon</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FR3dAddon - Un producto de Formake3D compuesto de Firmware, Software y Hardware que extiende las funcionalidades del extrusor de filamento MK3S+ de ARTME3D.</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FR3dAddon permite, entre otras funciones, el control predictivo de diámetro del filamento y la optimización del rendimiento del flujo de material por minuto.</w:t>
      </w:r>
    </w:p>
    <w:p>
      <w:pPr>
        <w:spacing w:after="120" w:before="0" w:line="240" w:lineRule="auto"/>
      </w:pPr>
      <w:r>
        <w:rPr>
          <w:rFonts w:ascii="Calibri" w:hAnsi="Calibri" w:eastAsia="Calibri"/>
          <w:b w:val="0"/>
          <w:i w:val="0"/>
          <w:sz w:val="22"/>
        </w:rPr>
        <w:t>FR3dAddon incorpora la medición de diámetro. Ofrece tres posibilidades:</w:t>
        <w:br/>
        <w:t>- Control de diámetro manual</w:t>
        <w:br/>
        <w:t>- Control de diámetro analógico por el pin A3 de la placa MEGA del MK3S+</w:t>
        <w:br/>
        <w:t>- Control de diámetro digital por puerto USB de la placa MEGA del MK3S+ a través del gateway de hardware FR3dAddon</w:t>
      </w:r>
    </w:p>
    <w:p>
      <w:pPr>
        <w:spacing w:after="120" w:before="0" w:line="240" w:lineRule="auto"/>
      </w:pPr>
      <w:r>
        <w:rPr>
          <w:rFonts w:ascii="Calibri" w:hAnsi="Calibri" w:eastAsia="Calibri"/>
          <w:b w:val="0"/>
          <w:i w:val="0"/>
          <w:sz w:val="22"/>
        </w:rPr>
        <w:t>=== Guía rápida — tres formas de operar ===</w:t>
      </w:r>
    </w:p>
    <w:p>
      <w:pPr>
        <w:spacing w:after="120" w:before="0" w:line="240" w:lineRule="auto"/>
      </w:pPr>
      <w:r>
        <w:rPr>
          <w:rFonts w:ascii="Calibri" w:hAnsi="Calibri" w:eastAsia="Calibri"/>
          <w:b w:val="0"/>
          <w:i w:val="0"/>
          <w:sz w:val="22"/>
        </w:rPr>
        <w:t>Elija un camino. Quien instala por primera vez suele mezclarlos.</w:t>
      </w:r>
    </w:p>
    <w:p>
      <w:pPr>
        <w:spacing w:after="120" w:before="0" w:line="240" w:lineRule="auto"/>
      </w:pPr>
      <w:r>
        <w:rPr>
          <w:rFonts w:ascii="Calibri" w:hAnsi="Calibri" w:eastAsia="Calibri"/>
          <w:b w:val="0"/>
          <w:i w:val="0"/>
          <w:sz w:val="22"/>
        </w:rPr>
        <w:t>&gt; Nota de Arquitectura del Sistema:</w:t>
        <w:br/>
        <w:t>&gt; Cabe destacar que en la arquitectura de FR3dAddon, el firmware MK3S+FR3dAddon mantiene el control del lazo de realimentación (a través del sensor y el predictor), lo cual es fundamental para la estabilidad; mientras que el gateway (Pi o Windows) se encarga de la capa superior de monitoreo, análisis y comandos de alta complejidad. Esto evita que la latencia de LAN/Internet rompa el proceso crítico de control de extrusión.</w:t>
      </w:r>
    </w:p>
    <w:p>
      <w:pPr>
        <w:spacing w:after="120" w:before="0" w:line="240" w:lineRule="auto"/>
      </w:pPr>
      <w:r>
        <w:rPr>
          <w:rFonts w:ascii="Calibri" w:hAnsi="Calibri" w:eastAsia="Calibri"/>
          <w:b w:val="0"/>
          <w:i w:val="0"/>
          <w:sz w:val="22"/>
        </w:rPr>
        <w:t>1) Standalone — solo LCD de taller</w:t>
        <w:br/>
        <w:t>Operación exclusiva en taller: Smart LCD y encoder del MK3S+. Sin gateway y sin app web.</w:t>
        <w:br/>
        <w:t>- Descargar y aplicar el firmware MK3S+FR3dAddon desde GitHub FR3dAddon.</w:t>
        <w:br/>
        <w:t>- Sensor analógico A3 o diámetro Manual (el Digital USB necesita gateway).</w:t>
        <w:br/>
        <w:t>- Más: vea A) Standalone MK3S.</w:t>
      </w:r>
    </w:p>
    <w:p>
      <w:pPr>
        <w:spacing w:after="120" w:before="0" w:line="240" w:lineRule="auto"/>
      </w:pPr>
      <w:r>
        <w:rPr>
          <w:rFonts w:ascii="Calibri" w:hAnsi="Calibri" w:eastAsia="Calibri"/>
          <w:b w:val="0"/>
          <w:i w:val="0"/>
          <w:sz w:val="22"/>
        </w:rPr>
        <w:t>2) LAN — WiFi local, sin internet</w:t>
        <w:br/>
        <w:t>La app web habla con el gateway (Raspberry Pi o PC Windows) en la misma WiFi del taller.</w:t>
        <w:br/>
        <w:t>- El mismo firmware MK3 y UN gateway (imagen Pi o zip Windows).</w:t>
        <w:br/>
        <w:t>- Pi: lea la IP en LCD Control -&gt; AddonFR3D / Gateway FR3D (tercera línea) y abra http://xxx.xxx.xxx.xxx/</w:t>
        <w:br/>
        <w:t>- Windows: ejecute FR3DGateway.exe en el PC junto a la máquina, misma WiFi.</w:t>
        <w:br/>
        <w:t>- Más: vea B) Mk3s+Fr3dAddon ONLINE.</w:t>
      </w:r>
    </w:p>
    <w:p>
      <w:pPr>
        <w:spacing w:after="120" w:before="0" w:line="240" w:lineRule="auto"/>
      </w:pPr>
      <w:r>
        <w:rPr>
          <w:rFonts w:ascii="Calibri" w:hAnsi="Calibri" w:eastAsia="Calibri"/>
          <w:b w:val="0"/>
          <w:i w:val="0"/>
          <w:sz w:val="22"/>
        </w:rPr>
        <w:t>3) FULL Cloud — remoto por internet</w:t>
        <w:br/>
        <w:t>Firebase + gateway junto a la máquina + https://fr3d-addon.web.app/</w:t>
        <w:br/>
        <w:t>- El mismo gateway que LAN. Primera vez: cree usuario y contraseña, y asigne el token de 8 caracteres del LCD (misma pantalla, cuarta línea).</w:t>
        <w:br/>
        <w:t>- Más: vea B) Mk3s+Fr3dAddon ONLINE.</w:t>
      </w:r>
    </w:p>
    <w:p>
      <w:pPr>
        <w:spacing w:after="120" w:before="0" w:line="240" w:lineRule="auto"/>
      </w:pPr>
      <w:r>
        <w:rPr>
          <w:rFonts w:ascii="Calibri" w:hAnsi="Calibri" w:eastAsia="Calibri"/>
          <w:b w:val="0"/>
          <w:i w:val="0"/>
          <w:sz w:val="22"/>
        </w:rPr>
        <w:t>Decisión</w:t>
        <w:br/>
        <w:t>- ¿Solo LCD en la máquina? -&gt; Standalone.</w:t>
        <w:br/>
        <w:t>- ¿Misma WiFi, sin internet? -&gt; LAN.</w:t>
        <w:br/>
        <w:t>- ¿Control desde otro sitio o desde casa? -&gt; FULL Cloud.</w:t>
      </w:r>
    </w:p>
    <w:p>
      <w:pPr>
        <w:spacing w:after="120" w:before="0" w:line="240" w:lineRule="auto"/>
      </w:pPr>
      <w:r>
        <w:rPr>
          <w:rFonts w:ascii="Calibri" w:hAnsi="Calibri" w:eastAsia="Calibri"/>
          <w:b w:val="0"/>
          <w:i w:val="0"/>
          <w:sz w:val="22"/>
        </w:rPr>
        <w:t>Si eligió LAN o FULL Cloud (Pi): Raspberry Pi Zero 2 W, microSD de 32 GB o más, grabe la imagen de fábrica, cable USB/OTG al MK3. WiFi primera vez: comparta internet del teléfono. SSID addonfr3d, contraseña addonfr3d. Después puede definir la WiFi del sitio.</w:t>
      </w:r>
    </w:p>
    <w:p>
      <w:pPr>
        <w:spacing w:after="120" w:before="0" w:line="240" w:lineRule="auto"/>
      </w:pPr>
      <w:r>
        <w:rPr>
          <w:rFonts w:ascii="Calibri" w:hAnsi="Calibri" w:eastAsia="Calibri"/>
          <w:b w:val="0"/>
          <w:i w:val="0"/>
          <w:sz w:val="22"/>
        </w:rPr>
        <w:t>Una vez dentro de la app podrá:</w:t>
        <w:br/>
        <w:t>- Configuraciones en la pestaña Config</w:t>
        <w:br/>
        <w:t>- Extruir filamento en Extrusor</w:t>
        <w:br/>
        <w:t>- Bobinar filamento en Bobinador</w:t>
        <w:br/>
        <w:t>- Analizar la traza de un filamento procesado en Análisis</w:t>
        <w:br/>
        <w:t>- Ver y ejecutar comandos de control y estado en Consola</w:t>
        <w:br/>
        <w:t>Más información de este modo: vea B) Mk3s+Fr3dAddon ONLINE.</w:t>
      </w:r>
    </w:p>
    <w:p>
      <w:pPr>
        <w:spacing w:after="120" w:before="0" w:line="240" w:lineRule="auto"/>
      </w:pPr>
      <w:r>
        <w:rPr>
          <w:rFonts w:ascii="Calibri" w:hAnsi="Calibri" w:eastAsia="Calibri"/>
          <w:b w:val="0"/>
          <w:i w:val="0"/>
          <w:sz w:val="22"/>
        </w:rPr>
        <w:t>Nota: descargas y GitHub - vea Recursos GitHub FR3dAddon.</w:t>
      </w:r>
    </w:p>
    <w:p>
      <w:pPr>
        <w:spacing w:after="200" w:before="0" w:line="240" w:lineRule="auto"/>
      </w:pPr>
      <w:r>
        <w:rPr>
          <w:rFonts w:ascii="Calibri" w:hAnsi="Calibri" w:eastAsia="Calibri"/>
          <w:b w:val="0"/>
          <w:i w:val="0"/>
          <w:sz w:val="22"/>
        </w:rPr>
        <w:t>Común a ambos modos: hardware del sensor de diámetro (vea Hardware - sensor).</w:t>
      </w:r>
    </w:p>
    <w:p>
      <w:pPr>
        <w:pStyle w:val="Heading2"/>
      </w:pPr>
      <w:r>
        <w:rPr>
          <w:rFonts w:ascii="Calibri" w:hAnsi="Calibri" w:eastAsia="Calibri"/>
          <w:b/>
          <w:i w:val="0"/>
          <w:sz w:val="28"/>
        </w:rPr>
        <w:t>Recursos GitHub FR3dAddon</w:t>
      </w:r>
    </w:p>
    <w:p>
      <w:pPr>
        <w:spacing w:after="80" w:before="0" w:line="240" w:lineRule="auto"/>
      </w:pPr>
      <w:r>
        <w:rPr>
          <w:rFonts w:ascii="Calibri" w:hAnsi="Calibri" w:eastAsia="Calibri"/>
          <w:b w:val="0"/>
          <w:i/>
          <w:color w:val="666666"/>
          <w:sz w:val="18"/>
        </w:rPr>
        <w:t>ID: help.fr3d-addon.github    Padre: help.fr3d-addon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Recursos GitHub FR3dAddon</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Descargas públicas: repo, zip MK3, PDF guía, STL, imagen Pi, gateway Windows.</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Acceda al repositorio GitHub FR3dAddon para:</w:t>
      </w:r>
    </w:p>
    <w:p>
      <w:pPr>
        <w:spacing w:after="120" w:before="0" w:line="240" w:lineRule="auto"/>
      </w:pPr>
      <w:r>
        <w:rPr>
          <w:rFonts w:ascii="Calibri" w:hAnsi="Calibri" w:eastAsia="Calibri"/>
          <w:b w:val="0"/>
          <w:i w:val="0"/>
          <w:sz w:val="22"/>
        </w:rPr>
        <w:t>Repositorio completo en GitHub:</w:t>
        <w:br/>
        <w:t>https://github.com/dadonec-boop/MK3-FR3D-Addon</w:t>
      </w:r>
    </w:p>
    <w:p>
      <w:pPr>
        <w:spacing w:after="120" w:before="0" w:line="240" w:lineRule="auto"/>
      </w:pPr>
      <w:r>
        <w:rPr>
          <w:rFonts w:ascii="Calibri" w:hAnsi="Calibri" w:eastAsia="Calibri"/>
          <w:b w:val="0"/>
          <w:i w:val="0"/>
          <w:sz w:val="22"/>
        </w:rPr>
        <w:t>Paquete de firmware MK3 (instalar con Subir en Arduino IDE):</w:t>
        <w:br/>
        <w:t>https://github.com/dadonec-boop/MK3-FR3D-Addon/raw/main/dist/MK3-FR3D-Addon.zip</w:t>
      </w:r>
    </w:p>
    <w:p>
      <w:pPr>
        <w:spacing w:after="120" w:before="0" w:line="240" w:lineRule="auto"/>
      </w:pPr>
      <w:r>
        <w:rPr>
          <w:rFonts w:ascii="Calibri" w:hAnsi="Calibri" w:eastAsia="Calibri"/>
          <w:b w:val="0"/>
          <w:i w:val="0"/>
          <w:sz w:val="22"/>
        </w:rPr>
        <w:t>Guía de usuario standalone (sensor, LCD, predictor) — PDF:</w:t>
        <w:br/>
        <w:t>https://github.com/dadonec-boop/MK3-FR3D-Addon/raw/main/docs/USER_GUIDE_FR3D_MK3_EN_ch1-2-3-4-5.pdf</w:t>
      </w:r>
    </w:p>
    <w:p>
      <w:pPr>
        <w:spacing w:after="120" w:before="0" w:line="240" w:lineRule="auto"/>
      </w:pPr>
      <w:r>
        <w:rPr>
          <w:rFonts w:ascii="Calibri" w:hAnsi="Calibri" w:eastAsia="Calibri"/>
          <w:b w:val="0"/>
          <w:i w:val="0"/>
          <w:sz w:val="22"/>
        </w:rPr>
        <w:t>Piezas imprimibles sensor Hall (estilo INFIDEL) — carpeta STL:</w:t>
        <w:br/>
        <w:t>https://github.com/dadonec-boop/MK3-FR3D-Addon/tree/main/docs/diameter_sensor_infidel</w:t>
        <w:br/>
        <w:t>Archivo STL multi-cuerpo:</w:t>
        <w:br/>
        <w:t>https://github.com/dadonec-boop/MK3-FR3D-Addon/raw/main/docs/diameter_sensor_infidel/Hall_Sensor_Parts.stl</w:t>
      </w:r>
    </w:p>
    <w:p>
      <w:pPr>
        <w:spacing w:after="120" w:before="0" w:line="240" w:lineRule="auto"/>
      </w:pPr>
      <w:r>
        <w:rPr>
          <w:rFonts w:ascii="Calibri" w:hAnsi="Calibri" w:eastAsia="Calibri"/>
          <w:b w:val="0"/>
          <w:i w:val="0"/>
          <w:sz w:val="22"/>
        </w:rPr>
        <w:t>Imagen de fábrica Raspberry Pi Zero 2 W (solo binario):</w:t>
        <w:br/>
        <w:t>https://github.com/dadonec-boop/MK3-FR3D-Addon/releases/download/pi-gateway-v0.8/fr3daddon-v0.8-small.img.zst</w:t>
        <w:br/>
        <w:t>Página del release: https://github.com/dadonec-boop/MK3-FR3D-Addon/releases/tag/pi-gateway-v0.8</w:t>
      </w:r>
    </w:p>
    <w:p>
      <w:pPr>
        <w:spacing w:after="200" w:before="0" w:line="240" w:lineRule="auto"/>
      </w:pPr>
      <w:r>
        <w:rPr>
          <w:rFonts w:ascii="Calibri" w:hAnsi="Calibri" w:eastAsia="Calibri"/>
          <w:b w:val="0"/>
          <w:i w:val="0"/>
          <w:sz w:val="22"/>
        </w:rPr>
        <w:t>Paquete gateway PC Windows — solo exe:</w:t>
        <w:br/>
        <w:t>https://github.com/dadonec-boop/MK3-FR3D-Addon/releases/latest/download/FR3DGateway-windows-x64.zip</w:t>
        <w:br/>
        <w:t>Todos los releases: https://github.com/dadonec-boop/MK3-FR3D-Addon/releases</w:t>
      </w:r>
    </w:p>
    <w:p>
      <w:pPr>
        <w:spacing w:after="280" w:before="0" w:line="240" w:lineRule="auto"/>
      </w:pPr>
      <w:r>
        <w:rPr>
          <w:rFonts w:ascii="Calibri" w:hAnsi="Calibri" w:eastAsia="Calibri"/>
          <w:b w:val="0"/>
          <w:i/>
          <w:color w:val="666666"/>
          <w:sz w:val="18"/>
        </w:rPr>
        <w:t>Ver también (no editar): help.fr3d-addon.download, help.mk3.firmware, help.hardware, help.config.windows-gateway</w:t>
      </w:r>
    </w:p>
    <w:p>
      <w:pPr>
        <w:pStyle w:val="Heading2"/>
      </w:pPr>
      <w:r>
        <w:rPr>
          <w:rFonts w:ascii="Calibri" w:hAnsi="Calibri" w:eastAsia="Calibri"/>
          <w:b/>
          <w:i w:val="0"/>
          <w:sz w:val="28"/>
        </w:rPr>
        <w:t>A) Standalone MK3S</w:t>
      </w:r>
    </w:p>
    <w:p>
      <w:pPr>
        <w:spacing w:after="80" w:before="0" w:line="240" w:lineRule="auto"/>
      </w:pPr>
      <w:r>
        <w:rPr>
          <w:rFonts w:ascii="Calibri" w:hAnsi="Calibri" w:eastAsia="Calibri"/>
          <w:b w:val="0"/>
          <w:i/>
          <w:color w:val="666666"/>
          <w:sz w:val="18"/>
        </w:rPr>
        <w:t>ID: help.mk3    Padre: help.fr3d-addon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A) Standalone MK3S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A) Standalone MK3S - Opere el MK3S+ solo desde su Smart LCD: instale el firmware addon FR3D, lea el diámetro en la pantalla principal, configure menús AddonFR3D y calibre el sensor. No hace falta gateway ni app web para producir en local. Pros: más simple; offline; enfoque de taller. Contras: sin UI remota, roles en la nube ni análisis CSV web. Cableado del sensor en Hardware (común a A y B). Para control nube/web vea B) Mk3s+Fr3dAddon ONLINE.</w:t>
      </w:r>
    </w:p>
    <w:p>
      <w:pPr>
        <w:spacing w:after="280" w:before="0" w:line="240" w:lineRule="auto"/>
      </w:pPr>
      <w:r>
        <w:rPr>
          <w:rFonts w:ascii="Calibri" w:hAnsi="Calibri" w:eastAsia="Calibri"/>
          <w:b w:val="0"/>
          <w:i/>
          <w:color w:val="666666"/>
          <w:sz w:val="18"/>
        </w:rPr>
        <w:t>Ver también (no editar): help.mk3.overview, help.mk3.firmware, help.hardware, help.global</w:t>
      </w:r>
    </w:p>
    <w:p>
      <w:pPr>
        <w:pStyle w:val="Heading3"/>
      </w:pPr>
      <w:r>
        <w:rPr>
          <w:rFonts w:ascii="Calibri" w:hAnsi="Calibri" w:eastAsia="Calibri"/>
          <w:b/>
          <w:i w:val="0"/>
          <w:sz w:val="26"/>
        </w:rPr>
        <w:t>Cómo funciona standalone</w:t>
      </w:r>
    </w:p>
    <w:p>
      <w:pPr>
        <w:spacing w:after="80" w:before="0" w:line="240" w:lineRule="auto"/>
      </w:pPr>
      <w:r>
        <w:rPr>
          <w:rFonts w:ascii="Calibri" w:hAnsi="Calibri" w:eastAsia="Calibri"/>
          <w:b w:val="0"/>
          <w:i/>
          <w:color w:val="666666"/>
          <w:sz w:val="18"/>
        </w:rPr>
        <w:t>ID: help.mk3.overview    Padre: help.mk3</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Cómo funciona standalone</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Producir solo desde el LCD del MK3: diámetro, menús AddonFR3D, sin internet.</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Cómo funciona standalone - Use solo el LCD y el encoder rotativo de la impresora. Vea diámetro en vivo (DXXXX/YYYY), modo predictor (A/M) y calibre el sensor desde Menú -&gt; AddonFR3D / Control. No hace falta internet, Firebase ni login web para extruir.</w:t>
      </w:r>
    </w:p>
    <w:p>
      <w:pPr>
        <w:spacing w:after="120" w:before="0" w:line="240" w:lineRule="auto"/>
      </w:pPr>
      <w:r>
        <w:rPr>
          <w:rFonts w:ascii="Calibri" w:hAnsi="Calibri" w:eastAsia="Calibri"/>
          <w:b w:val="0"/>
          <w:i w:val="0"/>
          <w:sz w:val="22"/>
        </w:rPr>
        <w:t>Camino típico - Instale el firmware FR3D, cablee el sensor (Hardware) y produzca desde el LCD.</w:t>
      </w:r>
    </w:p>
    <w:p>
      <w:pPr>
        <w:spacing w:after="200" w:before="0" w:line="240" w:lineRule="auto"/>
      </w:pPr>
      <w:r>
        <w:rPr>
          <w:rFonts w:ascii="Calibri" w:hAnsi="Calibri" w:eastAsia="Calibri"/>
          <w:b w:val="0"/>
          <w:i w:val="0"/>
          <w:sz w:val="22"/>
        </w:rPr>
        <w:t>Después puede agregar un gateway y seguir usando el LCD a la vez; ese camino nube/colaborativo está en B) Mk3s+Fr3dAddon ONLINE (sin duplicar aquí). La calibración web (CONFIG) también vive en ONLINE.</w:t>
      </w:r>
    </w:p>
    <w:p>
      <w:pPr>
        <w:spacing w:after="280" w:before="0" w:line="240" w:lineRule="auto"/>
      </w:pPr>
      <w:r>
        <w:rPr>
          <w:rFonts w:ascii="Calibri" w:hAnsi="Calibri" w:eastAsia="Calibri"/>
          <w:b w:val="0"/>
          <w:i/>
          <w:color w:val="666666"/>
          <w:sz w:val="18"/>
        </w:rPr>
        <w:t>Ver también (no editar): help.mk3.firmware, help.mk3.main-screen, help.mk3.hall-lcd-calibration, help.hardware, help.global</w:t>
      </w:r>
    </w:p>
    <w:p>
      <w:pPr>
        <w:pStyle w:val="Heading3"/>
      </w:pPr>
      <w:r>
        <w:rPr>
          <w:rFonts w:ascii="Calibri" w:hAnsi="Calibri" w:eastAsia="Calibri"/>
          <w:b/>
          <w:i w:val="0"/>
          <w:sz w:val="26"/>
        </w:rPr>
        <w:t>Firmware MK3s+FR3D Addon GW</w:t>
      </w:r>
    </w:p>
    <w:p>
      <w:pPr>
        <w:spacing w:after="80" w:before="0" w:line="240" w:lineRule="auto"/>
      </w:pPr>
      <w:r>
        <w:rPr>
          <w:rFonts w:ascii="Calibri" w:hAnsi="Calibri" w:eastAsia="Calibri"/>
          <w:b w:val="0"/>
          <w:i/>
          <w:color w:val="666666"/>
          <w:sz w:val="18"/>
        </w:rPr>
        <w:t>ID: help.mk3.firmware    Padre: help.mk3</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Firmware MK3s+FR3D Addon GW</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Cargar firmware FR3D en el MK3S+ para menús LCD, sensor Ø y gateway.</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Firmware MK3s+FR3D Addon GW - La placa principal de la impresora necesita el firmware addon FR3D para menús AddonFR3D en el LCD, sensor de diámetro y enlace USB al gateway (Pi o Windows).</w:t>
      </w:r>
    </w:p>
    <w:p>
      <w:pPr>
        <w:spacing w:after="120" w:before="0" w:line="240" w:lineRule="auto"/>
      </w:pPr>
      <w:r>
        <w:rPr>
          <w:rFonts w:ascii="Calibri" w:hAnsi="Calibri" w:eastAsia="Calibri"/>
          <w:b w:val="0"/>
          <w:i w:val="0"/>
          <w:sz w:val="22"/>
        </w:rPr>
        <w:t>Cómo instalarlo (montaje)</w:t>
        <w:br/>
        <w:t>1) Conecte un PC Windows al USB-B del MK3S+ (cable de la impresora, no el del gateway).</w:t>
        <w:br/>
        <w:t>2) Descargue el paquete MK3 y extráigalo en una carpeta vacía:</w:t>
        <w:br/>
        <w:t>https://github.com/dadonec-boop/MK3-FR3D-Addon/raw/main/dist/MK3-FR3D-Addon.zip</w:t>
        <w:br/>
        <w:t>3) Abra Arduino IDE y abra el proyecto de la subcarpeta MK3.</w:t>
        <w:br/>
        <w:t>4) Elija placa Makerbase MKS Gen_L V2.1 y el puerto USB de la impresora (Herramientas -&gt; Puerto).</w:t>
        <w:br/>
        <w:t>5) Pulse Subir y espere a que termine (no desconecte el USB).</w:t>
      </w:r>
    </w:p>
    <w:p>
      <w:pPr>
        <w:spacing w:after="200" w:before="0" w:line="240" w:lineRule="auto"/>
      </w:pPr>
      <w:r>
        <w:rPr>
          <w:rFonts w:ascii="Calibri" w:hAnsi="Calibri" w:eastAsia="Calibri"/>
          <w:b w:val="0"/>
          <w:i w:val="0"/>
          <w:sz w:val="22"/>
        </w:rPr>
        <w:t>Luego reinicie la impresora si hace falta. Para control nube/LAN, conecte el Gateway FR3D Addon por USB. Solo taller: use los menús del LCD (standalone).</w:t>
      </w:r>
    </w:p>
    <w:p>
      <w:pPr>
        <w:spacing w:after="280" w:before="0" w:line="240" w:lineRule="auto"/>
      </w:pPr>
      <w:r>
        <w:rPr>
          <w:rFonts w:ascii="Calibri" w:hAnsi="Calibri" w:eastAsia="Calibri"/>
          <w:b w:val="0"/>
          <w:i/>
          <w:color w:val="666666"/>
          <w:sz w:val="18"/>
        </w:rPr>
        <w:t>Ver también (no editar): help.config.hall.hardware, help.global.gateway, help.config.wifi.first-setup, help.mk3.overview</w:t>
      </w:r>
    </w:p>
    <w:p>
      <w:pPr>
        <w:pStyle w:val="Heading3"/>
      </w:pPr>
      <w:r>
        <w:rPr>
          <w:rFonts w:ascii="Calibri" w:hAnsi="Calibri" w:eastAsia="Calibri"/>
          <w:b/>
          <w:i w:val="0"/>
          <w:sz w:val="26"/>
        </w:rPr>
        <w:t>Pantalla principal (display de diámetro)</w:t>
      </w:r>
    </w:p>
    <w:p>
      <w:pPr>
        <w:spacing w:after="80" w:before="0" w:line="240" w:lineRule="auto"/>
      </w:pPr>
      <w:r>
        <w:rPr>
          <w:rFonts w:ascii="Calibri" w:hAnsi="Calibri" w:eastAsia="Calibri"/>
          <w:b w:val="0"/>
          <w:i/>
          <w:color w:val="666666"/>
          <w:sz w:val="18"/>
        </w:rPr>
        <w:t>ID: help.mk3.main-screen    Padre: help.mk3</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Pantalla principal (display de diámetro)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DXXXX/YYYY en fila 2; A = predictor auto, M = manual.</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Pantalla principal - En el LCD home del MK3S+, la segunda fila muestra diámetro de filamento y modo predictor.</w:t>
      </w:r>
    </w:p>
    <w:p>
      <w:pPr>
        <w:spacing w:after="120" w:before="0" w:line="240" w:lineRule="auto"/>
      </w:pPr>
      <w:r>
        <w:rPr>
          <w:rFonts w:ascii="Calibri" w:hAnsi="Calibri" w:eastAsia="Calibri"/>
          <w:b w:val="0"/>
          <w:i w:val="0"/>
          <w:sz w:val="22"/>
        </w:rPr>
        <w:t>Campos de pantalla</w:t>
        <w:br/>
        <w:t>1) DXXXX - Diámetro actual (XXXX = valor x 1000, ej. 1745 -&gt; 1,745 mm)</w:t>
        <w:br/>
        <w:t>2) /YYYY - Promedio de los últimos 10 s (20 muestras), ej. /1755 -&gt; 1,755 mm</w:t>
        <w:br/>
        <w:t>3) A o M - Modo predictor al final: A = ajuste automático, M = manual</w:t>
      </w:r>
    </w:p>
    <w:p>
      <w:pPr>
        <w:spacing w:after="120" w:before="0" w:line="240" w:lineRule="auto"/>
      </w:pPr>
      <w:r>
        <w:rPr>
          <w:rFonts w:ascii="Calibri" w:hAnsi="Calibri" w:eastAsia="Calibri"/>
          <w:b w:val="0"/>
          <w:i w:val="0"/>
          <w:sz w:val="22"/>
        </w:rPr>
        <w:t>Con Auto ON, el LCD puede mostrar tokens de estado junto a A (AH, AB, AS, AC, AO, AG, AN, AP, AU, AZ, AE±, AT±). Imprima la tabla de taller en Consejos y trucos → Códigos LCD del predictor. Los mismos códigos aparecen en el panel Flutter y en Ayuda → Extrusor → Asistente predictivo.</w:t>
      </w:r>
    </w:p>
    <w:p>
      <w:pPr>
        <w:spacing w:after="200" w:before="0" w:line="240" w:lineRule="auto"/>
      </w:pPr>
      <w:r>
        <w:rPr>
          <w:rFonts w:ascii="Calibri" w:hAnsi="Calibri" w:eastAsia="Calibri"/>
          <w:b w:val="0"/>
          <w:i w:val="0"/>
          <w:sz w:val="22"/>
        </w:rPr>
        <w:t>Use esta fila para verificar calibración del sensor de diámetro y compensación OFFSET sin abrir la app web.</w:t>
      </w:r>
    </w:p>
    <w:p>
      <w:pPr>
        <w:spacing w:after="280" w:before="0" w:line="240" w:lineRule="auto"/>
      </w:pPr>
      <w:r>
        <w:rPr>
          <w:rFonts w:ascii="Calibri" w:hAnsi="Calibri" w:eastAsia="Calibri"/>
          <w:b w:val="0"/>
          <w:i/>
          <w:color w:val="666666"/>
          <w:sz w:val="18"/>
        </w:rPr>
        <w:t>Ver también (no editar): help.mk3.hall-lcd-calibration, help.extruder.live-status, help.tips.predictor-codes</w:t>
      </w:r>
    </w:p>
    <w:p>
      <w:pPr>
        <w:pStyle w:val="Heading3"/>
      </w:pPr>
      <w:r>
        <w:rPr>
          <w:rFonts w:ascii="Calibri" w:hAnsi="Calibri" w:eastAsia="Calibri"/>
          <w:b/>
          <w:i w:val="0"/>
          <w:sz w:val="26"/>
        </w:rPr>
        <w:t>Calibración Diameter Sensor (menú MK3)</w:t>
      </w:r>
    </w:p>
    <w:p>
      <w:pPr>
        <w:spacing w:after="80" w:before="0" w:line="240" w:lineRule="auto"/>
      </w:pPr>
      <w:r>
        <w:rPr>
          <w:rFonts w:ascii="Calibri" w:hAnsi="Calibri" w:eastAsia="Calibri"/>
          <w:b w:val="0"/>
          <w:i/>
          <w:color w:val="666666"/>
          <w:sz w:val="18"/>
        </w:rPr>
        <w:t>ID: help.mk3.hall-lcd-calibration    Padre: help.mk3</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Calibración Diameter Sensor (menú MK3)</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Source A3/USB/Manual, Pattern Diameter, Need Calibrate! / CALIBRATE, OFFSET.</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Diameter Sensor en LCD MK3 - Menú -&gt; Control -&gt; AddonFR3D -&gt; Diameter Sensor.</w:t>
      </w:r>
    </w:p>
    <w:p>
      <w:pPr>
        <w:spacing w:after="120" w:before="0" w:line="240" w:lineRule="auto"/>
      </w:pPr>
      <w:r>
        <w:rPr>
          <w:rFonts w:ascii="Calibri" w:hAnsi="Calibri" w:eastAsia="Calibri"/>
          <w:b w:val="0"/>
          <w:i w:val="0"/>
          <w:sz w:val="22"/>
        </w:rPr>
        <w:t>Source (exclusivo) - Analógico A3 (Hall/óptico en A3), Digital USB (BDWidth por el gateway) o Manual (editar D mm en LCD; el Ø no caduca). Solo una fuente activa. Firmware antiguo puede mostrar solo Analógico A3 (sin submenú Source); actualice el MK3 para USB/Manual.</w:t>
      </w:r>
    </w:p>
    <w:p>
      <w:pPr>
        <w:spacing w:after="120" w:before="0" w:line="240" w:lineRule="auto"/>
      </w:pPr>
      <w:r>
        <w:rPr>
          <w:rFonts w:ascii="Calibri" w:hAnsi="Calibri" w:eastAsia="Calibri"/>
          <w:b w:val="0"/>
          <w:i w:val="0"/>
          <w:sz w:val="22"/>
        </w:rPr>
        <w:t>Pattern Diameter - Muestra Now (mm actuales, p. ej. 1.7/1.75/2.0) y solo Set del otro preset (Set 1.5/1.7/2.0 o Set 1.7/1.75/2.0). B (1.7/1.75/2.0) es el predeterminado de fábrica. Tras Set: pantalla "New Setting OK / Need Calibrate!!! / Click To calibrate"; el click abre Capture del primer punto. Cambiar patrón borra los 3 puntos y pone OFFSET (DOFF) en 0.</w:t>
      </w:r>
    </w:p>
    <w:p>
      <w:pPr>
        <w:spacing w:after="120" w:before="0" w:line="240" w:lineRule="auto"/>
      </w:pPr>
      <w:r>
        <w:rPr>
          <w:rFonts w:ascii="Calibri" w:hAnsi="Calibri" w:eastAsia="Calibri"/>
          <w:b w:val="0"/>
          <w:i w:val="0"/>
          <w:sz w:val="22"/>
        </w:rPr>
        <w:t>Need Calibrate! - Solo si la calibración está incompleta (CALV=0). Click abre la lista Capture. Si ya está calibrado (CALV=1), el menú muestra CALIBRATE.</w:t>
      </w:r>
    </w:p>
    <w:p>
      <w:pPr>
        <w:spacing w:after="120" w:before="0" w:line="240" w:lineRule="auto"/>
      </w:pPr>
      <w:r>
        <w:rPr>
          <w:rFonts w:ascii="Calibri" w:hAnsi="Calibri" w:eastAsia="Calibri"/>
          <w:b w:val="0"/>
          <w:i w:val="0"/>
          <w:sz w:val="22"/>
        </w:rPr>
        <w:t>CALIBRATE - Capture Lo/Mid/Hi con el patrón físico correspondiente (Click guarda ADC). Las etiquetas siguen el preset activo (p. ej. 1.50/1.70/2.00 o 1.70/1.75/2.00).</w:t>
      </w:r>
    </w:p>
    <w:p>
      <w:pPr>
        <w:spacing w:after="120" w:before="0" w:line="240" w:lineRule="auto"/>
      </w:pPr>
      <w:r>
        <w:rPr>
          <w:rFonts w:ascii="Calibri" w:hAnsi="Calibri" w:eastAsia="Calibri"/>
          <w:b w:val="0"/>
          <w:i w:val="0"/>
          <w:sz w:val="22"/>
        </w:rPr>
        <w:t>OFFSET - Compensación fina de diámetro (DOFF). El predictor no actúa hasta CALV=1.</w:t>
        <w:br/>
        <w:t>Mismos valores EEPROM que CONFIG -&gt; Calibración sensor de diámetro (web).</w:t>
      </w:r>
    </w:p>
    <w:p>
      <w:pPr>
        <w:spacing w:after="200" w:before="0" w:line="240" w:lineRule="auto"/>
      </w:pPr>
      <w:r>
        <w:rPr>
          <w:rFonts w:ascii="Calibri" w:hAnsi="Calibri" w:eastAsia="Calibri"/>
          <w:b w:val="0"/>
          <w:i w:val="0"/>
          <w:sz w:val="22"/>
        </w:rPr>
        <w:t>Si Need Calibrate! no desaparece, el Ø queda congelado o el LCD muestra AC: vea Consejos → Calibración del sensor: solución de problemas (voltaje A3, limpiar Hall/óptico, comprobar que DXXXX se mueve).</w:t>
      </w:r>
    </w:p>
    <w:p>
      <w:pPr>
        <w:spacing w:after="280" w:before="0" w:line="240" w:lineRule="auto"/>
      </w:pPr>
      <w:r>
        <w:rPr>
          <w:rFonts w:ascii="Calibri" w:hAnsi="Calibri" w:eastAsia="Calibri"/>
          <w:b w:val="0"/>
          <w:i/>
          <w:color w:val="666666"/>
          <w:sz w:val="18"/>
        </w:rPr>
        <w:t>Ver también (no editar): help.config.hall, help.config.hall.hardware, help.mk3.main-screen, help.tips.sensor-calibrate</w:t>
      </w:r>
    </w:p>
    <w:p>
      <w:pPr>
        <w:pStyle w:val="Heading2"/>
      </w:pPr>
      <w:r>
        <w:rPr>
          <w:rFonts w:ascii="Calibri" w:hAnsi="Calibri" w:eastAsia="Calibri"/>
          <w:b/>
          <w:i w:val="0"/>
          <w:sz w:val="28"/>
        </w:rPr>
        <w:t>B) Mk3s+Fr3dAddon ONLINE LAN y/o INTERNET</w:t>
      </w:r>
    </w:p>
    <w:p>
      <w:pPr>
        <w:spacing w:after="80" w:before="0" w:line="240" w:lineRule="auto"/>
      </w:pPr>
      <w:r>
        <w:rPr>
          <w:rFonts w:ascii="Calibri" w:hAnsi="Calibri" w:eastAsia="Calibri"/>
          <w:b w:val="0"/>
          <w:i/>
          <w:color w:val="666666"/>
          <w:sz w:val="18"/>
        </w:rPr>
        <w:t>ID: help.global    Padre: help.fr3d-addon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B) Mk3s+Fr3dAddon ONLINE LAN y/o INTERNET</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B) Mk3s+Fr3dAddon ONLINE - Operación en la red LAN y/o internet: app web Flutter + Firebase + host gateway (Raspberry Pi Zero 2 W o PC Windows).</w:t>
        <w:br/>
        <w:t>Primera vez:</w:t>
        <w:br/>
        <w:t>descargue UN paquete de gateway, flashee/ejecute, luego empareje el token del LCD. Esta rama cubre la UI web, software/hardware del gateway (Pi o Windows), pestañas y consola. Para producción solo LCD vea A) Standalone MK3S. Cableado del sensor en Hardware (común).</w:t>
      </w:r>
    </w:p>
    <w:p>
      <w:pPr>
        <w:spacing w:after="280" w:before="0" w:line="240" w:lineRule="auto"/>
      </w:pPr>
      <w:r>
        <w:rPr>
          <w:rFonts w:ascii="Calibri" w:hAnsi="Calibri" w:eastAsia="Calibri"/>
          <w:b w:val="0"/>
          <w:i/>
          <w:color w:val="666666"/>
          <w:sz w:val="18"/>
        </w:rPr>
        <w:t>Ver también (no editar): help.fr3d-addon.download, help.fr3d-addon.cloud, help.global.tabs, help.mk3, help.hardware</w:t>
      </w:r>
    </w:p>
    <w:p>
      <w:pPr>
        <w:pStyle w:val="Heading3"/>
      </w:pPr>
      <w:r>
        <w:rPr>
          <w:rFonts w:ascii="Calibri" w:hAnsi="Calibri" w:eastAsia="Calibri"/>
          <w:b/>
          <w:i w:val="0"/>
          <w:sz w:val="26"/>
        </w:rPr>
        <w:t>Resumen</w:t>
      </w:r>
    </w:p>
    <w:p>
      <w:pPr>
        <w:spacing w:after="80" w:before="0" w:line="240" w:lineRule="auto"/>
      </w:pPr>
      <w:r>
        <w:rPr>
          <w:rFonts w:ascii="Calibri" w:hAnsi="Calibri" w:eastAsia="Calibri"/>
          <w:b w:val="0"/>
          <w:i/>
          <w:color w:val="666666"/>
          <w:sz w:val="18"/>
        </w:rPr>
        <w:t>ID: help.global.overview    Padre: help.global</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Resumen</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Control remoto del MK3S+ vía gateway FR3D en LAN o INTERNET.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Resumen - Esta aplicación web controla un extrusor de filamento MK3S+ a través de un gateway FR3D en la nube (tótem Raspberry Pi Zero o un PC/notebook Windows dedicado junto a la máquina).</w:t>
        <w:br/>
        <w:t>Comandos y telemetría viajan por Firebase Realtime Database.</w:t>
        <w:br/>
        <w:t>Use la pestaña</w:t>
        <w:br/>
        <w:t>EXTRUSOR para producción y predictor,</w:t>
        <w:br/>
        <w:t>BOBINADOR para bobinado,</w:t>
        <w:br/>
        <w:t>ANÁLISIS para logs CSV,</w:t>
        <w:br/>
        <w:t>CONFIG para gateway y sensores,</w:t>
        <w:br/>
        <w:t>CONSOLA (admin/super) para comandos en bruto.</w:t>
        <w:br/>
        <w:t>Vea Cabecera de la app (zonas 1 y 2) para barra de estado y controles.</w:t>
      </w:r>
    </w:p>
    <w:p>
      <w:pPr>
        <w:spacing w:after="280" w:before="0" w:line="240" w:lineRule="auto"/>
      </w:pPr>
      <w:r>
        <w:rPr>
          <w:rFonts w:ascii="Calibri" w:hAnsi="Calibri" w:eastAsia="Calibri"/>
          <w:b w:val="0"/>
          <w:i/>
          <w:color w:val="666666"/>
          <w:sz w:val="18"/>
        </w:rPr>
        <w:t>Ver también (no editar): help.fr3d-addon.download, help.global.header, help.global.gateway, help.global.tabs, help.config.windows-gateway</w:t>
      </w:r>
    </w:p>
    <w:p>
      <w:pPr>
        <w:pStyle w:val="Heading3"/>
      </w:pPr>
      <w:r>
        <w:rPr>
          <w:rFonts w:ascii="Calibri" w:hAnsi="Calibri" w:eastAsia="Calibri"/>
          <w:b/>
          <w:i w:val="0"/>
          <w:sz w:val="26"/>
        </w:rPr>
        <w:t>Nube: descargar gateway (primera vez)</w:t>
      </w:r>
    </w:p>
    <w:p>
      <w:pPr>
        <w:spacing w:after="80" w:before="0" w:line="240" w:lineRule="auto"/>
      </w:pPr>
      <w:r>
        <w:rPr>
          <w:rFonts w:ascii="Calibri" w:hAnsi="Calibri" w:eastAsia="Calibri"/>
          <w:b w:val="0"/>
          <w:i/>
          <w:color w:val="666666"/>
          <w:sz w:val="18"/>
        </w:rPr>
        <w:t>ID: help.fr3d-addon.download    Padre: help.global</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Nube: descargar gateway (primera vez)</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La nube necesita UN host: zip Windows O imagen Pi Zero 2 W. Enlaces aquí.</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Nube: descargar gateway (primera vez) - Si va a operar ONLINE, lo primero es un gateway junto al MK3. Elija UNA opción y descárguela.</w:t>
      </w:r>
    </w:p>
    <w:p>
      <w:pPr>
        <w:spacing w:after="120" w:before="0" w:line="240" w:lineRule="auto"/>
      </w:pPr>
      <w:r>
        <w:rPr>
          <w:rFonts w:ascii="Calibri" w:hAnsi="Calibri" w:eastAsia="Calibri"/>
          <w:b w:val="0"/>
          <w:i w:val="0"/>
          <w:sz w:val="22"/>
        </w:rPr>
        <w:t>No descargue ambos para una sola máquina. Elija PC Windows o Raspberry Pi Zero 2 W.</w:t>
      </w:r>
    </w:p>
    <w:p>
      <w:pPr>
        <w:spacing w:after="120" w:before="0" w:line="240" w:lineRule="auto"/>
      </w:pPr>
      <w:r>
        <w:rPr>
          <w:rFonts w:ascii="Calibri" w:hAnsi="Calibri" w:eastAsia="Calibri"/>
          <w:b w:val="0"/>
          <w:i w:val="0"/>
          <w:sz w:val="22"/>
        </w:rPr>
        <w:t>=== A) PC / notebook Windows (USB al MK3) ===</w:t>
        <w:br/>
        <w:t>Archivo: FR3DGateway-windows-x64.zip</w:t>
        <w:br/>
        <w:t>Descarga:</w:t>
        <w:br/>
        <w:t>https://github.com/dadonec-boop/MK3-FR3D-Addon/releases/latest/download/FR3DGateway-windows-x64.zip</w:t>
        <w:br/>
        <w:t>Todos los releases: https://github.com/dadonec-boop/MK3-FR3D-Addon/releases</w:t>
        <w:br/>
        <w:t>Luego: descomprima, ejecute Iniciar_FR3DGateway.bat o FR3DGateway.exe, conecte USB, empareje el token en la app web.</w:t>
        <w:br/>
        <w:t>Detalle: Gateway en PC Windows (CONFIG).</w:t>
      </w:r>
    </w:p>
    <w:p>
      <w:pPr>
        <w:spacing w:after="120" w:before="0" w:line="240" w:lineRule="auto"/>
      </w:pPr>
      <w:r>
        <w:rPr>
          <w:rFonts w:ascii="Calibri" w:hAnsi="Calibri" w:eastAsia="Calibri"/>
          <w:b w:val="0"/>
          <w:i w:val="0"/>
          <w:sz w:val="22"/>
        </w:rPr>
        <w:t>=== B) Raspberry Pi Zero 2 W (imagen SD de fábrica) ===</w:t>
        <w:br/>
        <w:t>Archivo: fr3daddon-v0.8-small.img.zst (flashear a microSD)</w:t>
        <w:br/>
        <w:t>Descarga:</w:t>
        <w:br/>
        <w:t>https://github.com/dadonec-boop/MK3-FR3D-Addon/releases/download/pi-gateway-v0.8/fr3daddon-v0.8-small.img.zst</w:t>
        <w:br/>
        <w:t>Página del release: https://github.com/dadonec-boop/MK3-FR3D-Addon/releases/tag/pi-gateway-v0.8</w:t>
        <w:br/>
        <w:t>Luego: flashee la imagen, cablee alimentación/USB (vea Raspberry Pi GW hardware y software), únase al hotspot addonfr3d, dé internet a la Pi, empareje el token.</w:t>
      </w:r>
    </w:p>
    <w:p>
      <w:pPr>
        <w:spacing w:after="120" w:before="0" w:line="240" w:lineRule="auto"/>
      </w:pPr>
      <w:r>
        <w:rPr>
          <w:rFonts w:ascii="Calibri" w:hAnsi="Calibri" w:eastAsia="Calibri"/>
          <w:b w:val="0"/>
          <w:i w:val="0"/>
          <w:sz w:val="22"/>
        </w:rPr>
        <w:t>Cuando el gateway esté online - Abra https://fr3d-addon.web.app/ , inicie sesión e ingrese el token de 8 caracteres del LCD del MK3 (Control -&gt; addonfr3d-gateway).</w:t>
      </w:r>
    </w:p>
    <w:p>
      <w:pPr>
        <w:spacing w:after="200" w:before="0" w:line="240" w:lineRule="auto"/>
      </w:pPr>
      <w:r>
        <w:rPr>
          <w:rFonts w:ascii="Calibri" w:hAnsi="Calibri" w:eastAsia="Calibri"/>
          <w:b w:val="0"/>
          <w:i w:val="0"/>
          <w:sz w:val="22"/>
        </w:rPr>
        <w:t>Updates posteriores - Pi: PI UPDATE en CONSOLA. Windows: WINDOWS UPDATE CHECK / HOWTO (no es una nueva imagen SD). Vea Actualizar gateway.</w:t>
      </w:r>
    </w:p>
    <w:p>
      <w:pPr>
        <w:spacing w:after="280" w:before="0" w:line="240" w:lineRule="auto"/>
      </w:pPr>
      <w:r>
        <w:rPr>
          <w:rFonts w:ascii="Calibri" w:hAnsi="Calibri" w:eastAsia="Calibri"/>
          <w:b w:val="0"/>
          <w:i/>
          <w:color w:val="666666"/>
          <w:sz w:val="18"/>
        </w:rPr>
        <w:t>Ver también (no editar): help.fr3d-addon.cloud, help.fr3d-addon.modes, help.config.windows-gateway, help.config.wifi.first-setup, help.config.gateway.hardware, help.config.gateway.ota</w:t>
      </w:r>
    </w:p>
    <w:p>
      <w:pPr>
        <w:pStyle w:val="Heading3"/>
      </w:pPr>
      <w:r>
        <w:rPr>
          <w:rFonts w:ascii="Calibri" w:hAnsi="Calibri" w:eastAsia="Calibri"/>
          <w:b/>
          <w:i w:val="0"/>
          <w:sz w:val="26"/>
        </w:rPr>
        <w:t>Hosts ONLINE: Pi vs Windows</w:t>
      </w:r>
    </w:p>
    <w:p>
      <w:pPr>
        <w:spacing w:after="80" w:before="0" w:line="240" w:lineRule="auto"/>
      </w:pPr>
      <w:r>
        <w:rPr>
          <w:rFonts w:ascii="Calibri" w:hAnsi="Calibri" w:eastAsia="Calibri"/>
          <w:b w:val="0"/>
          <w:i/>
          <w:color w:val="666666"/>
          <w:sz w:val="18"/>
        </w:rPr>
        <w:t>ID: help.fr3d-addon.modes    Padre: help.global</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Hosts ONLINE: Pi vs Windows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Misma app en la nube; elija tótem Pi Zero 2 W o gateway PC Windows.</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Hosts ONLINE: Pi vs Windows - Ambos usan la misma app web online. Elija el host gateway que convenga al taller.</w:t>
      </w:r>
    </w:p>
    <w:p>
      <w:pPr>
        <w:spacing w:after="120" w:before="0" w:line="240" w:lineRule="auto"/>
      </w:pPr>
      <w:r>
        <w:rPr>
          <w:rFonts w:ascii="Calibri" w:hAnsi="Calibri" w:eastAsia="Calibri"/>
          <w:b w:val="0"/>
          <w:i w:val="0"/>
          <w:sz w:val="22"/>
        </w:rPr>
        <w:t>1) Nube + Raspberry Pi Zero 2 W</w:t>
        <w:br/>
        <w:t>Tótem compacto en la extrusora, USB/serial al MK3, internet por WiFi. PRIMERA DESCARGA: imagen SD de fábrica (Nube: descargar gateway).</w:t>
        <w:br/>
        <w:t>Pros: siempre encendido; poco espacio; imagen con hotspot; control remoto; updates remotos; app de control local opcional en LAN (http://&lt;IP-Pi&gt;/) mientras Firebase sigue andando.</w:t>
        <w:br/>
        <w:t>Contras: hardware Pi + imagen SD; WiFi del sitio; la UI en la nube depende de Firebase/internet (la UI LAN no).</w:t>
      </w:r>
    </w:p>
    <w:p>
      <w:pPr>
        <w:spacing w:after="200" w:before="0" w:line="240" w:lineRule="auto"/>
      </w:pPr>
      <w:r>
        <w:rPr>
          <w:rFonts w:ascii="Calibri" w:hAnsi="Calibri" w:eastAsia="Calibri"/>
          <w:b w:val="0"/>
          <w:i w:val="0"/>
          <w:sz w:val="22"/>
        </w:rPr>
        <w:t>2) Nube + gateway PC Windows</w:t>
        <w:br/>
        <w:t>PC/notebook Windows dedicado junto a la extrusora con FR3DGateway.exe (USB COM).</w:t>
        <w:br/>
        <w:t>PRIMERA DESCARGA: FR3DGateway-windows-x64.zip (Nube: descargar gateway).</w:t>
        <w:br/>
        <w:t>Pros: aprovecha un PC habitual; COM fácil en CONFIG; updates por zip (WINDOWS UPDATE CHECK/HOWTO).</w:t>
        <w:br/>
        <w:t>Contras: el PC debe quedar encendido y online; menos compacto; unzip manual; Firebase para la web.</w:t>
      </w:r>
    </w:p>
    <w:p>
      <w:pPr>
        <w:spacing w:after="280" w:before="0" w:line="240" w:lineRule="auto"/>
      </w:pPr>
      <w:r>
        <w:rPr>
          <w:rFonts w:ascii="Calibri" w:hAnsi="Calibri" w:eastAsia="Calibri"/>
          <w:b w:val="0"/>
          <w:i/>
          <w:color w:val="666666"/>
          <w:sz w:val="18"/>
        </w:rPr>
        <w:t>Ver también (no editar): help.fr3d-addon.download, help.fr3d-addon.cloud, help.config.windows-gateway, help.config.gateway.hardware, help.config.wifi.first-setup, help.mk3</w:t>
      </w:r>
    </w:p>
    <w:p>
      <w:pPr>
        <w:pStyle w:val="Heading3"/>
      </w:pPr>
      <w:r>
        <w:rPr>
          <w:rFonts w:ascii="Calibri" w:hAnsi="Calibri" w:eastAsia="Calibri"/>
          <w:b/>
          <w:i w:val="0"/>
          <w:sz w:val="26"/>
        </w:rPr>
        <w:t>Control Internet y/o LAN</w:t>
      </w:r>
    </w:p>
    <w:p>
      <w:pPr>
        <w:spacing w:after="80" w:before="0" w:line="240" w:lineRule="auto"/>
      </w:pPr>
      <w:r>
        <w:rPr>
          <w:rFonts w:ascii="Calibri" w:hAnsi="Calibri" w:eastAsia="Calibri"/>
          <w:b w:val="0"/>
          <w:i/>
          <w:color w:val="666666"/>
          <w:sz w:val="18"/>
        </w:rPr>
        <w:t>ID: help.fr3d-addon.cloud    Padre: help.global</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Control Internet y/o LAN</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Misma app por internet o en LAN (WiFi), con o sin conexión a internet. Primero: descargar UN gateway.</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Control Internet y/o LAN - Además de usarla por internet, también puede operar la máquina en la red local (LAN) por WiFi, con o sin conexión a internet. Es la misma app: tanto en local como desde internet.</w:t>
      </w:r>
    </w:p>
    <w:p>
      <w:pPr>
        <w:spacing w:after="120" w:before="0" w:line="240" w:lineRule="auto"/>
      </w:pPr>
      <w:r>
        <w:rPr>
          <w:rFonts w:ascii="Calibri" w:hAnsi="Calibri" w:eastAsia="Calibri"/>
          <w:b w:val="0"/>
          <w:i w:val="0"/>
          <w:sz w:val="22"/>
        </w:rPr>
        <w:t>Para operar la máquina desde el navegador necesita:</w:t>
      </w:r>
    </w:p>
    <w:p>
      <w:pPr>
        <w:spacing w:after="120" w:before="0" w:line="240" w:lineRule="auto"/>
      </w:pPr>
      <w:r>
        <w:rPr>
          <w:rFonts w:ascii="Calibri" w:hAnsi="Calibri" w:eastAsia="Calibri"/>
          <w:b w:val="0"/>
          <w:i w:val="0"/>
          <w:sz w:val="22"/>
        </w:rPr>
        <w:t>1) La app web en https://fr3d-addon.web.app/ - inicie sesión, empareje con el token del LCD y use EXTRUSOR / BOBINADOR / ANÁLISIS / CONFIG / CONSOLA.</w:t>
        <w:br/>
        <w:t>2) Un gateway junto al MK3 (elija uno):</w:t>
        <w:br/>
        <w:t xml:space="preserve">   - Raspberry Pi Zero 2 W con la imagen SD de fábrica, o</w:t>
        <w:br/>
        <w:t xml:space="preserve">   - un PC Windows con FR3DGateway (USB a la impresora).</w:t>
      </w:r>
    </w:p>
    <w:p>
      <w:pPr>
        <w:spacing w:after="120" w:before="0" w:line="240" w:lineRule="auto"/>
      </w:pPr>
      <w:r>
        <w:rPr>
          <w:rFonts w:ascii="Calibri" w:hAnsi="Calibri" w:eastAsia="Calibri"/>
          <w:b w:val="0"/>
          <w:i w:val="0"/>
          <w:sz w:val="22"/>
        </w:rPr>
        <w:t>PRIMERA VEZ - Descargue exactamente un gateway antes de emparejar:</w:t>
        <w:br/>
        <w:t>- Windows: https://github.com/dadonec-boop/MK3-FR3D-Addon/releases/latest/download/FR3DGateway-windows-x64.zip</w:t>
        <w:br/>
        <w:t>- Imagen Pi: https://github.com/dadonec-boop/MK3-FR3D-Addon/releases/download/pi-gateway-v0.8/fr3daddon-v0.8-small.img.zst</w:t>
        <w:br/>
        <w:t>Vea también: Nube: descargar gateway (primera vez).</w:t>
      </w:r>
    </w:p>
    <w:p>
      <w:pPr>
        <w:spacing w:after="200" w:before="0" w:line="240" w:lineRule="auto"/>
      </w:pPr>
      <w:r>
        <w:rPr>
          <w:rFonts w:ascii="Calibri" w:hAnsi="Calibri" w:eastAsia="Calibri"/>
          <w:b w:val="0"/>
          <w:i w:val="0"/>
          <w:sz w:val="22"/>
        </w:rPr>
        <w:t>LAN en Pi - En la misma WiFi puede abrir http://&lt;IP-Pi&gt;/ (sin login), aunque no haya internet. Nube y LAN llegan a la misma Pi; use una sesión a la vez. Vea Ayuda -&gt; Config -&gt; App LAN y setup.</w:t>
      </w:r>
    </w:p>
    <w:p>
      <w:pPr>
        <w:spacing w:after="280" w:before="0" w:line="240" w:lineRule="auto"/>
      </w:pPr>
      <w:r>
        <w:rPr>
          <w:rFonts w:ascii="Calibri" w:hAnsi="Calibri" w:eastAsia="Calibri"/>
          <w:b w:val="0"/>
          <w:i/>
          <w:color w:val="666666"/>
          <w:sz w:val="18"/>
        </w:rPr>
        <w:t>Ver también (no editar): help.fr3d-addon.download, help.fr3d-addon.modes, help.config.gateway.hardware, help.config.windows-gateway, help.global.tabs</w:t>
      </w:r>
    </w:p>
    <w:p>
      <w:pPr>
        <w:pStyle w:val="Heading3"/>
      </w:pPr>
      <w:r>
        <w:rPr>
          <w:rFonts w:ascii="Calibri" w:hAnsi="Calibri" w:eastAsia="Calibri"/>
          <w:b/>
          <w:i w:val="0"/>
          <w:sz w:val="26"/>
        </w:rPr>
        <w:t>Emparejamiento del gateway</w:t>
      </w:r>
    </w:p>
    <w:p>
      <w:pPr>
        <w:spacing w:after="80" w:before="0" w:line="240" w:lineRule="auto"/>
      </w:pPr>
      <w:r>
        <w:rPr>
          <w:rFonts w:ascii="Calibri" w:hAnsi="Calibri" w:eastAsia="Calibri"/>
          <w:b w:val="0"/>
          <w:i/>
          <w:color w:val="666666"/>
          <w:sz w:val="18"/>
        </w:rPr>
        <w:t>ID: help.global.gateway    Padre: help.global</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Emparejamiento del gateway</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Seleccione nombre y token del gateway para conectar esta sesión.</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Emparejamiento - Cada tótem físico (host Pi o PC Windows) tiene una clave de gateway y un token de 8 caracteres. Pulse el nombre o token en la barra de estado (zona 1) para abrir el selector y cambiar de tótem. Todos los comandos POLL3 y manuales van solo al gateway emparejado. Si el gateway o la nube Firebase están fuera de línea (punto de enlace rojo o gris), la app bloquea todos los comandos y deshabilita Extrusor, Bobinador, Predictor y Consola hasta que el gateway vuelva a estar en línea - así la UI no simula cambios que la máquina no recibió.</w:t>
      </w:r>
    </w:p>
    <w:p>
      <w:pPr>
        <w:spacing w:after="280" w:before="0" w:line="240" w:lineRule="auto"/>
      </w:pPr>
      <w:r>
        <w:rPr>
          <w:rFonts w:ascii="Calibri" w:hAnsi="Calibri" w:eastAsia="Calibri"/>
          <w:b w:val="0"/>
          <w:i/>
          <w:color w:val="666666"/>
          <w:sz w:val="18"/>
        </w:rPr>
        <w:t>Ver también (no editar): help.global.user, help.global.header, help.global.connection, help.config.windows-gateway</w:t>
      </w:r>
    </w:p>
    <w:p>
      <w:pPr>
        <w:pStyle w:val="Heading3"/>
      </w:pPr>
      <w:r>
        <w:rPr>
          <w:rFonts w:ascii="Calibri" w:hAnsi="Calibri" w:eastAsia="Calibri"/>
          <w:b/>
          <w:i w:val="0"/>
          <w:sz w:val="26"/>
        </w:rPr>
        <w:t>Usuario</w:t>
      </w:r>
    </w:p>
    <w:p>
      <w:pPr>
        <w:spacing w:after="80" w:before="0" w:line="240" w:lineRule="auto"/>
      </w:pPr>
      <w:r>
        <w:rPr>
          <w:rFonts w:ascii="Calibri" w:hAnsi="Calibri" w:eastAsia="Calibri"/>
          <w:b w:val="0"/>
          <w:i/>
          <w:color w:val="666666"/>
          <w:sz w:val="18"/>
        </w:rPr>
        <w:t>ID: help.global.user    Padre: help.global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Usuario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Inicio de sesión, roles y selección de tótem para operadores y superusuarios.</w:t>
      </w:r>
    </w:p>
    <w:p>
      <w:pPr>
        <w:pStyle w:val="Heading3"/>
      </w:pPr>
      <w:r>
        <w:rPr>
          <w:rFonts w:ascii="Calibri" w:hAnsi="Calibri" w:eastAsia="Calibri"/>
          <w:b/>
          <w:i w:val="0"/>
          <w:sz w:val="26"/>
        </w:rPr>
        <w:t>Iniciar sesión (Operador)</w:t>
      </w:r>
    </w:p>
    <w:p>
      <w:pPr>
        <w:spacing w:after="80" w:before="0" w:line="240" w:lineRule="auto"/>
      </w:pPr>
      <w:r>
        <w:rPr>
          <w:rFonts w:ascii="Calibri" w:hAnsi="Calibri" w:eastAsia="Calibri"/>
          <w:b w:val="0"/>
          <w:i/>
          <w:color w:val="666666"/>
          <w:sz w:val="18"/>
        </w:rPr>
        <w:t>ID: help.tips.operator-login    Padre: help.global.user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Iniciar sesión (Operador)</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Correo y contraseña; el primer acceso pide el token del Gateway MK3S+.</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Iniciar sesión - Abra la app web e ingrese correo y contraseña. Si es su primera visita, pulse "Primera vez - crear cuenta", elija contraseña y regístrese. Use "Olvidé mi contraseña" si necesita un enlace por correo.</w:t>
      </w:r>
    </w:p>
    <w:p>
      <w:pPr>
        <w:spacing w:after="120" w:before="0" w:line="240" w:lineRule="auto"/>
      </w:pPr>
      <w:r>
        <w:rPr>
          <w:rFonts w:ascii="Calibri" w:hAnsi="Calibri" w:eastAsia="Calibri"/>
          <w:b w:val="0"/>
          <w:i w:val="0"/>
          <w:sz w:val="22"/>
        </w:rPr>
        <w:t>Primer emparejamiento - La primera vez que inicia sesión con una cuenta nueva (o sin tótem guardado), la app abre la pantalla de emparejamiento y pide el TOKEN mostrado en el MK3S+ en el menú Gateway. Este código de 8 caracteres lo asigna el Gateway FR3D Addon en la Raspberry Pi Zero 2 W conectada a la máquina. Escríbalo exactamente, opcionalmente un nombre amigable, y conecte. El tótem queda guardado en su cuenta.</w:t>
      </w:r>
    </w:p>
    <w:p>
      <w:pPr>
        <w:spacing w:after="120" w:before="0" w:line="240" w:lineRule="auto"/>
      </w:pPr>
      <w:r>
        <w:rPr>
          <w:rFonts w:ascii="Calibri" w:hAnsi="Calibri" w:eastAsia="Calibri"/>
          <w:b w:val="0"/>
          <w:i w:val="0"/>
          <w:sz w:val="22"/>
        </w:rPr>
        <w:t>Perfil operador - Tras iniciar sesión y emparejar puede usar EXTRUSOR, BOBINADOR, ANÁLISIS, CONFIG y CONSOLA. En la consola solo hay botones rápidos (CONECTAR, DESCONECTAR, WIFI, WHOAREYOU): sin texto libre ni ayuda de consola. En las demás pestañas puede ejecutar comandos de producción, pero no SO ni PI a nivel de host. Guardar perfiles del predictor globalmente en Firebase es para superusuarios; los operadores pueden cargar perfiles y ajustar parámetros en la sesión actual.</w:t>
      </w:r>
    </w:p>
    <w:p>
      <w:pPr>
        <w:spacing w:after="200" w:before="0" w:line="240" w:lineRule="auto"/>
      </w:pPr>
      <w:r>
        <w:rPr>
          <w:rFonts w:ascii="Calibri" w:hAnsi="Calibri" w:eastAsia="Calibri"/>
          <w:b w:val="0"/>
          <w:i w:val="0"/>
          <w:sz w:val="22"/>
        </w:rPr>
        <w:t>Configuración inicial de la Pi - Para una Raspberry Pi Zero 2 W nueva (imagen de fábrica, hotspot addonfr3d, token del menú MK3S+) vea CONFIG -&gt; WiFi -&gt; Configuración inicial del gateway en Ayuda. En la misma LAN puede abrir http://&lt;IP-Pi&gt;/ (app de control, sin login).</w:t>
      </w:r>
    </w:p>
    <w:p>
      <w:pPr>
        <w:spacing w:after="280" w:before="0" w:line="240" w:lineRule="auto"/>
      </w:pPr>
      <w:r>
        <w:rPr>
          <w:rFonts w:ascii="Calibri" w:hAnsi="Calibri" w:eastAsia="Calibri"/>
          <w:b w:val="0"/>
          <w:i/>
          <w:color w:val="666666"/>
          <w:sz w:val="18"/>
        </w:rPr>
        <w:t>Ver también (no editar): help.global.roles, help.tips.operator-totem, help.config.wifi.first-setup, help.config.setup-web</w:t>
      </w:r>
    </w:p>
    <w:p>
      <w:pPr>
        <w:pStyle w:val="Heading3"/>
      </w:pPr>
      <w:r>
        <w:rPr>
          <w:rFonts w:ascii="Calibri" w:hAnsi="Calibri" w:eastAsia="Calibri"/>
          <w:b/>
          <w:i w:val="0"/>
          <w:sz w:val="26"/>
        </w:rPr>
        <w:t>Roles de usuario</w:t>
      </w:r>
    </w:p>
    <w:p>
      <w:pPr>
        <w:spacing w:after="80" w:before="0" w:line="240" w:lineRule="auto"/>
      </w:pPr>
      <w:r>
        <w:rPr>
          <w:rFonts w:ascii="Calibri" w:hAnsi="Calibri" w:eastAsia="Calibri"/>
          <w:b w:val="0"/>
          <w:i/>
          <w:color w:val="666666"/>
          <w:sz w:val="18"/>
        </w:rPr>
        <w:t>ID: help.global.roles    Padre: help.global.user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Roles de usuario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Operadores vs superusuarios; algunas acciones están restringidas.</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Roles - Los operadores pueden usar controles de producción dentro de los límites de su perfil. Los superusuarios pueden acceder a la CONSOLA, guardar perfiles del predictor globalmente en Firebase y gestionar usuarios. Si un botón está deshabilitado, su rol o el estado de la máquina puede bloquear la acción (por ejemplo, extrusor en marcha bloquea inicio del bobinador).</w:t>
      </w:r>
    </w:p>
    <w:p>
      <w:pPr>
        <w:spacing w:after="280" w:before="0" w:line="240" w:lineRule="auto"/>
      </w:pPr>
      <w:r>
        <w:rPr>
          <w:rFonts w:ascii="Calibri" w:hAnsi="Calibri" w:eastAsia="Calibri"/>
          <w:b w:val="0"/>
          <w:i/>
          <w:color w:val="666666"/>
          <w:sz w:val="18"/>
        </w:rPr>
        <w:t>Ver también (no editar): help.tips.operator-login, help.console</w:t>
      </w:r>
    </w:p>
    <w:p>
      <w:pPr>
        <w:pStyle w:val="Heading3"/>
      </w:pPr>
      <w:r>
        <w:rPr>
          <w:rFonts w:ascii="Calibri" w:hAnsi="Calibri" w:eastAsia="Calibri"/>
          <w:b/>
          <w:i w:val="0"/>
          <w:sz w:val="26"/>
        </w:rPr>
        <w:t>Tótem Gateway (Operador)</w:t>
      </w:r>
    </w:p>
    <w:p>
      <w:pPr>
        <w:spacing w:after="80" w:before="0" w:line="240" w:lineRule="auto"/>
      </w:pPr>
      <w:r>
        <w:rPr>
          <w:rFonts w:ascii="Calibri" w:hAnsi="Calibri" w:eastAsia="Calibri"/>
          <w:b w:val="0"/>
          <w:i/>
          <w:color w:val="666666"/>
          <w:sz w:val="18"/>
        </w:rPr>
        <w:t>ID: help.tips.operator-totem    Padre: help.global.user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Tótem Gateway (Operador)</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Elija el tótem de la máquina en la barra de estado; token de 8 caracteres.</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Selección de tótem - Cada línea de extrusión tiene un gateway Raspberry Pi (tótem) identificado por un token de 8 caracteres. En la barra gris bajo la cabecera, pulse el nombre o token subrayado para abrir el selector de gateway.</w:t>
      </w:r>
    </w:p>
    <w:p>
      <w:pPr>
        <w:spacing w:after="120" w:before="0" w:line="240" w:lineRule="auto"/>
      </w:pPr>
      <w:r>
        <w:rPr>
          <w:rFonts w:ascii="Calibri" w:hAnsi="Calibri" w:eastAsia="Calibri"/>
          <w:b w:val="0"/>
          <w:i w:val="0"/>
          <w:sz w:val="22"/>
        </w:rPr>
        <w:t>Tótems guardados - Seleccione uno de la lista. Puede asignar un nombre amigable al emparejar un token nuevo para reconocerlo fácilmente en planta.</w:t>
      </w:r>
    </w:p>
    <w:p>
      <w:pPr>
        <w:spacing w:after="120" w:before="0" w:line="240" w:lineRule="auto"/>
      </w:pPr>
      <w:r>
        <w:rPr>
          <w:rFonts w:ascii="Calibri" w:hAnsi="Calibri" w:eastAsia="Calibri"/>
          <w:b w:val="0"/>
          <w:i w:val="0"/>
          <w:sz w:val="22"/>
        </w:rPr>
        <w:t>Entrada manual - Ingrese el token de 8 caracteres del menú Gateway del MK3S+ (Gateway FR3D Addon en Raspberry Pi Zero 2 W), opcionalmente un nombre, y conecte.</w:t>
      </w:r>
    </w:p>
    <w:p>
      <w:pPr>
        <w:spacing w:after="200" w:before="0" w:line="240" w:lineRule="auto"/>
      </w:pPr>
      <w:r>
        <w:rPr>
          <w:rFonts w:ascii="Calibri" w:hAnsi="Calibri" w:eastAsia="Calibri"/>
          <w:b w:val="0"/>
          <w:i w:val="0"/>
          <w:sz w:val="22"/>
        </w:rPr>
        <w:t>Cambio - Cambiar de tótem no cierra la sesión. Todos los comandos y el estado en vivo aplican solo al gateway emparejado actual. Confirme el punto verde antes de iniciar extrusión o bobinado. Si el gateway o la nube están fuera de línea (punto rojo o gris), los comandos se bloquean y los controles de máquina quedan deshabilitados hasta que la Pi vuelva a estar en línea.</w:t>
      </w:r>
    </w:p>
    <w:p>
      <w:pPr>
        <w:spacing w:after="280" w:before="0" w:line="240" w:lineRule="auto"/>
      </w:pPr>
      <w:r>
        <w:rPr>
          <w:rFonts w:ascii="Calibri" w:hAnsi="Calibri" w:eastAsia="Calibri"/>
          <w:b w:val="0"/>
          <w:i/>
          <w:color w:val="666666"/>
          <w:sz w:val="18"/>
        </w:rPr>
        <w:t>Ver también (no editar): help.global.gateway, help.global.connection</w:t>
      </w:r>
    </w:p>
    <w:p>
      <w:pPr>
        <w:pStyle w:val="Heading3"/>
      </w:pPr>
      <w:r>
        <w:rPr>
          <w:rFonts w:ascii="Calibri" w:hAnsi="Calibri" w:eastAsia="Calibri"/>
          <w:b/>
          <w:i w:val="0"/>
          <w:sz w:val="26"/>
        </w:rPr>
        <w:t>Cabecera de la app (zonas 1 y 2)</w:t>
      </w:r>
    </w:p>
    <w:p>
      <w:pPr>
        <w:spacing w:after="80" w:before="0" w:line="240" w:lineRule="auto"/>
      </w:pPr>
      <w:r>
        <w:rPr>
          <w:rFonts w:ascii="Calibri" w:hAnsi="Calibri" w:eastAsia="Calibri"/>
          <w:b w:val="0"/>
          <w:i/>
          <w:color w:val="666666"/>
          <w:sz w:val="18"/>
        </w:rPr>
        <w:t>ID: help.global.header    Padre: help.global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Cabecera de la app (zonas 1 y 2)</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Zona 1 = barra de estado; zona 2 = sesión y vista.</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Cabecera de la app - La parte superior de la pantalla tiene dos zonas operativas:</w:t>
      </w:r>
    </w:p>
    <w:p>
      <w:pPr>
        <w:spacing w:after="120" w:before="0" w:line="240" w:lineRule="auto"/>
      </w:pPr>
      <w:r>
        <w:rPr>
          <w:rFonts w:ascii="Calibri" w:hAnsi="Calibri" w:eastAsia="Calibri"/>
          <w:b w:val="0"/>
          <w:i w:val="0"/>
          <w:sz w:val="22"/>
        </w:rPr>
        <w:t>1 - Barra de estado (conexión)</w:t>
        <w:br/>
        <w:t>Franja gris bajo la marca y las pestañas. Muestra el color del enlace, la etiqueta de máquina, el token de 8 caracteres, la cuenta regresiva del poll y actualizar. Use esta zona para ver si la Pi está en línea y para cambiar de tótem.</w:t>
      </w:r>
    </w:p>
    <w:p>
      <w:pPr>
        <w:spacing w:after="120" w:before="0" w:line="240" w:lineRule="auto"/>
      </w:pPr>
      <w:r>
        <w:rPr>
          <w:rFonts w:ascii="Calibri" w:hAnsi="Calibri" w:eastAsia="Calibri"/>
          <w:b w:val="0"/>
          <w:i w:val="0"/>
          <w:sz w:val="22"/>
        </w:rPr>
        <w:t>2 - Controles de sesión y vista</w:t>
        <w:br/>
        <w:t>Botones arriba a la derecha: CERRAR SESIÃ"N, ACERCA DE, idioma (EN/ES/DE), Ayuda (?) y zoom (+/- %). Controlan la sesión del navegador y el diseño de la página; no arrancan la extrusión.</w:t>
      </w:r>
    </w:p>
    <w:p>
      <w:pPr>
        <w:spacing w:after="200" w:before="0" w:line="240" w:lineRule="auto"/>
      </w:pPr>
      <w:r>
        <w:rPr>
          <w:rFonts w:ascii="Calibri" w:hAnsi="Calibri" w:eastAsia="Calibri"/>
          <w:b w:val="0"/>
          <w:i w:val="0"/>
          <w:sz w:val="22"/>
        </w:rPr>
        <w:t>Expanda los subtemas abajo para el detalle de cada zona.</w:t>
      </w:r>
    </w:p>
    <w:p>
      <w:pPr>
        <w:spacing w:after="280" w:before="0" w:line="240" w:lineRule="auto"/>
      </w:pPr>
      <w:r>
        <w:rPr>
          <w:rFonts w:ascii="Calibri" w:hAnsi="Calibri" w:eastAsia="Calibri"/>
          <w:b w:val="0"/>
          <w:i/>
          <w:color w:val="666666"/>
          <w:sz w:val="18"/>
        </w:rPr>
        <w:t>Ver también (no editar): help.global.connection, help.global.header-actions, help.global.tabs</w:t>
      </w:r>
    </w:p>
    <w:p>
      <w:pPr>
        <w:pStyle w:val="Heading3"/>
      </w:pPr>
      <w:r>
        <w:rPr>
          <w:rFonts w:ascii="Calibri" w:hAnsi="Calibri" w:eastAsia="Calibri"/>
          <w:b/>
          <w:i w:val="0"/>
          <w:sz w:val="26"/>
        </w:rPr>
        <w:t>1 - Barra de estado (conexión)</w:t>
      </w:r>
    </w:p>
    <w:p>
      <w:pPr>
        <w:spacing w:after="80" w:before="0" w:line="240" w:lineRule="auto"/>
      </w:pPr>
      <w:r>
        <w:rPr>
          <w:rFonts w:ascii="Calibri" w:hAnsi="Calibri" w:eastAsia="Calibri"/>
          <w:b w:val="0"/>
          <w:i/>
          <w:color w:val="666666"/>
          <w:sz w:val="18"/>
        </w:rPr>
        <w:t>ID: help.global.connection    Padre: help.global.header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1 - Barra de estado (conexión)</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Color del enlace, etiqueta, token, cuenta regresiva del poll y actualizar.</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1 - Barra de estado (conexión)</w:t>
      </w:r>
    </w:p>
    <w:p>
      <w:pPr>
        <w:spacing w:after="120" w:before="0" w:line="240" w:lineRule="auto"/>
      </w:pPr>
      <w:r>
        <w:rPr>
          <w:rFonts w:ascii="Calibri" w:hAnsi="Calibri" w:eastAsia="Calibri"/>
          <w:b w:val="0"/>
          <w:i w:val="0"/>
          <w:sz w:val="22"/>
        </w:rPr>
        <w:t>Es la franja gris bajo EXTRUSOR / BOBINADOR / ANÁLISIS / CONFIG (zona 1 de la cabecera). De izquierda a derecha:</w:t>
        <w:br/>
        <w:t>- Etiqueta de enlace en color - Estado combinado Firebase + gateway Pi + MK3 (por ejemplo verde MK3S conectado, naranja Gateway FUERA DE LÍNEA, gris problemas de nube).</w:t>
        <w:br/>
        <w:t>- Etiqueta de máquina (p. ej. IZQ) - Subrayada; pulse para abrir el selector de gateway / tótem.</w:t>
        <w:br/>
        <w:t>- Token (8 caracteres, p. ej. NWS7QRVY) - Subrayado; mismo selector que la etiqueta.</w:t>
        <w:br/>
        <w:t>- Cuenta regresiva del poll - Barra segmentada / reloj hasta el próximo POLL2 automático.</w:t>
        <w:br/>
        <w:t>- Icono actualizar - Sonda de inmediato y sale del standby.</w:t>
      </w:r>
    </w:p>
    <w:p>
      <w:pPr>
        <w:spacing w:after="200" w:before="0" w:line="240" w:lineRule="auto"/>
      </w:pPr>
      <w:r>
        <w:rPr>
          <w:rFonts w:ascii="Calibri" w:hAnsi="Calibri" w:eastAsia="Calibri"/>
          <w:b w:val="0"/>
          <w:i w:val="0"/>
          <w:sz w:val="22"/>
        </w:rPr>
        <w:t>Si esta zona dice Gateway FUERA DE LÍNEA, la Pi no responde. El standby reduce el poll; pulse actualizar cuando la Pi vuelva.</w:t>
      </w:r>
    </w:p>
    <w:p>
      <w:pPr>
        <w:spacing w:after="280" w:before="0" w:line="240" w:lineRule="auto"/>
      </w:pPr>
      <w:r>
        <w:rPr>
          <w:rFonts w:ascii="Calibri" w:hAnsi="Calibri" w:eastAsia="Calibri"/>
          <w:b w:val="0"/>
          <w:i/>
          <w:color w:val="666666"/>
          <w:sz w:val="18"/>
        </w:rPr>
        <w:t>Ver también (no editar): help.global.header, help.global.polling, help.global.gateway</w:t>
      </w:r>
    </w:p>
    <w:p>
      <w:pPr>
        <w:pStyle w:val="Heading3"/>
      </w:pPr>
      <w:r>
        <w:rPr>
          <w:rFonts w:ascii="Calibri" w:hAnsi="Calibri" w:eastAsia="Calibri"/>
          <w:b/>
          <w:i w:val="0"/>
          <w:sz w:val="26"/>
        </w:rPr>
        <w:t>Poll y standby</w:t>
      </w:r>
    </w:p>
    <w:p>
      <w:pPr>
        <w:spacing w:after="80" w:before="0" w:line="240" w:lineRule="auto"/>
      </w:pPr>
      <w:r>
        <w:rPr>
          <w:rFonts w:ascii="Calibri" w:hAnsi="Calibri" w:eastAsia="Calibri"/>
          <w:b w:val="0"/>
          <w:i/>
          <w:color w:val="666666"/>
          <w:sz w:val="18"/>
        </w:rPr>
        <w:t>ID: help.global.polling    Padre: help.global.connection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Poll y standby</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Telemetría automática cada 10-15 s; standby en reposo, frío u offline.</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Poll y standby - Durante el trabajo, la app consulta el gateway cada 10-15 segundos (más rápido con extrusión o bobinador activo). Si nada está en marcha, la temperatura real está bajo 100  degC y el objetivo no supera 150  degC (no hay preparación de corrida), entra en standby y consulta cada 30 minutos para ahorrar ancho de banda. Si el gateway Pi está offline (o cae el enlace Firebase) y no hay sesión de extrusión/bobinador, también entra en standby para no spamear polls fallidos. Cualquier pulsación o actualización manual reinicia la actividad y vuelve al poll normal. PAUSA del bobinador se trata como sesión activa y no debe entrar en standby.</w:t>
      </w:r>
    </w:p>
    <w:p>
      <w:pPr>
        <w:spacing w:after="280" w:before="0" w:line="240" w:lineRule="auto"/>
      </w:pPr>
      <w:r>
        <w:rPr>
          <w:rFonts w:ascii="Calibri" w:hAnsi="Calibri" w:eastAsia="Calibri"/>
          <w:b w:val="0"/>
          <w:i/>
          <w:color w:val="666666"/>
          <w:sz w:val="18"/>
        </w:rPr>
        <w:t>Ver también (no editar): help.global.connection</w:t>
      </w:r>
    </w:p>
    <w:p>
      <w:pPr>
        <w:pStyle w:val="Heading3"/>
      </w:pPr>
      <w:r>
        <w:rPr>
          <w:rFonts w:ascii="Calibri" w:hAnsi="Calibri" w:eastAsia="Calibri"/>
          <w:b/>
          <w:i w:val="0"/>
          <w:sz w:val="26"/>
        </w:rPr>
        <w:t>2 - Controles de sesión y vista</w:t>
      </w:r>
    </w:p>
    <w:p>
      <w:pPr>
        <w:spacing w:after="80" w:before="0" w:line="240" w:lineRule="auto"/>
      </w:pPr>
      <w:r>
        <w:rPr>
          <w:rFonts w:ascii="Calibri" w:hAnsi="Calibri" w:eastAsia="Calibri"/>
          <w:b w:val="0"/>
          <w:i/>
          <w:color w:val="666666"/>
          <w:sz w:val="18"/>
        </w:rPr>
        <w:t>ID: help.global.header-actions    Padre: help.global.header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2 - Controles de sesión y vista</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Cerrar sesión, Acerca de, idioma, Ayuda y zoom.</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2 - Controles de sesión y vista</w:t>
      </w:r>
    </w:p>
    <w:p>
      <w:pPr>
        <w:spacing w:after="120" w:before="0" w:line="240" w:lineRule="auto"/>
      </w:pPr>
      <w:r>
        <w:rPr>
          <w:rFonts w:ascii="Calibri" w:hAnsi="Calibri" w:eastAsia="Calibri"/>
          <w:b w:val="0"/>
          <w:i w:val="0"/>
          <w:sz w:val="22"/>
        </w:rPr>
        <w:t>Arriba a la derecha de la cabecera blanca (zona 2), de izquierda a derecha:</w:t>
        <w:br/>
        <w:t>- CERRAR SESIÃ"N - Termina el login Firebase en este navegador.</w:t>
        <w:br/>
        <w:t>- ACERCA DE - Versión de la app, build id, créditos y QR al sitio del producto.</w:t>
        <w:br/>
        <w:t>- Idioma (globo + EN/ES/DE) - Idioma de la UI y de este panel de ayuda.</w:t>
        <w:br/>
        <w:t>- Ayuda (?) - Abre este árbol de ayuda (por defecto: FR3dAddon).</w:t>
        <w:br/>
        <w:t>- Zoom - / % / + - Escala toda la UI por igual en ancho y alto (mantiene proporción). También Ctrl + rueda. Clic en el % para volver a 100%.</w:t>
      </w:r>
    </w:p>
    <w:p>
      <w:pPr>
        <w:spacing w:after="200" w:before="0" w:line="240" w:lineRule="auto"/>
      </w:pPr>
      <w:r>
        <w:rPr>
          <w:rFonts w:ascii="Calibri" w:hAnsi="Calibri" w:eastAsia="Calibri"/>
          <w:b w:val="0"/>
          <w:i w:val="0"/>
          <w:sz w:val="22"/>
        </w:rPr>
        <w:t>Estos controles nunca envían comandos EXTRUSOR ni BOBINADOR; solo afectan la sesión y el diseño.</w:t>
      </w:r>
    </w:p>
    <w:p>
      <w:pPr>
        <w:spacing w:after="280" w:before="0" w:line="240" w:lineRule="auto"/>
      </w:pPr>
      <w:r>
        <w:rPr>
          <w:rFonts w:ascii="Calibri" w:hAnsi="Calibri" w:eastAsia="Calibri"/>
          <w:b w:val="0"/>
          <w:i/>
          <w:color w:val="666666"/>
          <w:sz w:val="18"/>
        </w:rPr>
        <w:t>Ver también (no editar): help.global.header, help.global.help-panel, help.global.tabs</w:t>
      </w:r>
    </w:p>
    <w:p>
      <w:pPr>
        <w:pStyle w:val="Heading3"/>
      </w:pPr>
      <w:r>
        <w:rPr>
          <w:rFonts w:ascii="Calibri" w:hAnsi="Calibri" w:eastAsia="Calibri"/>
          <w:b/>
          <w:i w:val="0"/>
          <w:sz w:val="26"/>
        </w:rPr>
        <w:t>Pestañas</w:t>
      </w:r>
    </w:p>
    <w:p>
      <w:pPr>
        <w:spacing w:after="80" w:before="0" w:line="240" w:lineRule="auto"/>
      </w:pPr>
      <w:r>
        <w:rPr>
          <w:rFonts w:ascii="Calibri" w:hAnsi="Calibri" w:eastAsia="Calibri"/>
          <w:b w:val="0"/>
          <w:i/>
          <w:color w:val="666666"/>
          <w:sz w:val="18"/>
        </w:rPr>
        <w:t>ID: help.global.tabs    Padre: help.global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Pestañas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EXTRUSOR, BOBINADOR, ANÁLISIS, CONFIG y CONSOLA (superusuario).</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EXTRUSOR - Extrusión en vivo, predictor, material, alertas de diámetro y gráficos.</w:t>
        <w:br/>
        <w:t>BOBINADOR - Velocidad de bobinado, objetivo de metros, límites, inicio/parada/pausa y offset.</w:t>
        <w:br/>
        <w:t>ANÁLISIS - Cargar logs CSV de materiales desde la Pi y revisar historial offline.</w:t>
        <w:br/>
        <w:t>CONFIG - Detalles del gateway, calibración del sensor de diámetro y ajustes relacionados.</w:t>
        <w:br/>
        <w:t>CONSOLA - Línea de comandos en bruto (solo superusuario).</w:t>
      </w:r>
    </w:p>
    <w:p>
      <w:pPr>
        <w:spacing w:after="200" w:before="0" w:line="240" w:lineRule="auto"/>
      </w:pPr>
      <w:r>
        <w:rPr>
          <w:rFonts w:ascii="Calibri" w:hAnsi="Calibri" w:eastAsia="Calibri"/>
          <w:b w:val="0"/>
          <w:i w:val="0"/>
          <w:sz w:val="22"/>
        </w:rPr>
        <w:t>Expande cada pestaña abajo para temas detallados.</w:t>
        <w:br/>
        <w:t>Desde la app principal, use los chips Acceso directo a pestañas para ir a una pestaña.</w:t>
      </w:r>
    </w:p>
    <w:p>
      <w:pPr>
        <w:spacing w:after="280" w:before="0" w:line="240" w:lineRule="auto"/>
      </w:pPr>
      <w:r>
        <w:rPr>
          <w:rFonts w:ascii="Calibri" w:hAnsi="Calibri" w:eastAsia="Calibri"/>
          <w:b w:val="0"/>
          <w:i/>
          <w:color w:val="666666"/>
          <w:sz w:val="18"/>
        </w:rPr>
        <w:t>Ver también (no editar): help.extruder, help.winder, help.analysis, help.config, help.console, help.hardware</w:t>
      </w:r>
    </w:p>
    <w:p>
      <w:pPr>
        <w:pStyle w:val="Heading3"/>
      </w:pPr>
      <w:r>
        <w:rPr>
          <w:rFonts w:ascii="Calibri" w:hAnsi="Calibri" w:eastAsia="Calibri"/>
          <w:b/>
          <w:i w:val="0"/>
          <w:sz w:val="26"/>
        </w:rPr>
        <w:t>Extrusor</w:t>
      </w:r>
    </w:p>
    <w:p>
      <w:pPr>
        <w:spacing w:after="80" w:before="0" w:line="240" w:lineRule="auto"/>
      </w:pPr>
      <w:r>
        <w:rPr>
          <w:rFonts w:ascii="Calibri" w:hAnsi="Calibri" w:eastAsia="Calibri"/>
          <w:b w:val="0"/>
          <w:i/>
          <w:color w:val="666666"/>
          <w:sz w:val="18"/>
        </w:rPr>
        <w:t>ID: help.extruder    Padre: help.global.tabs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Extrusor</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Extrusión en vivo en el MK3S+: inicio/parada, consignas, asistente predictivo, receta de material, monitoreo de diámetro y gráficos de telemetría.</w:t>
      </w:r>
    </w:p>
    <w:p>
      <w:pPr>
        <w:spacing w:after="280" w:before="0" w:line="240" w:lineRule="auto"/>
      </w:pPr>
      <w:r>
        <w:rPr>
          <w:rFonts w:ascii="Calibri" w:hAnsi="Calibri" w:eastAsia="Calibri"/>
          <w:b w:val="0"/>
          <w:i/>
          <w:color w:val="666666"/>
          <w:sz w:val="18"/>
        </w:rPr>
        <w:t>Ver también (no editar): help.tips</w:t>
      </w:r>
    </w:p>
    <w:p>
      <w:pPr>
        <w:pStyle w:val="Heading3"/>
      </w:pPr>
      <w:r>
        <w:rPr>
          <w:rFonts w:ascii="Calibri" w:hAnsi="Calibri" w:eastAsia="Calibri"/>
          <w:b/>
          <w:i w:val="0"/>
          <w:sz w:val="26"/>
        </w:rPr>
        <w:t>Controles</w:t>
      </w:r>
    </w:p>
    <w:p>
      <w:pPr>
        <w:spacing w:after="80" w:before="0" w:line="240" w:lineRule="auto"/>
      </w:pPr>
      <w:r>
        <w:rPr>
          <w:rFonts w:ascii="Calibri" w:hAnsi="Calibri" w:eastAsia="Calibri"/>
          <w:b w:val="0"/>
          <w:i/>
          <w:color w:val="666666"/>
          <w:sz w:val="18"/>
        </w:rPr>
        <w:t>ID: help.extruder.controls    Padre: help.extruder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Controles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INICIAR/PARAR extrusor, modo pull, enfriamiento y precalentamiento.</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Controles -</w:t>
        <w:br/>
        <w:t>INICIAR EXTRUSOR comienza la extrusión en el MK3;</w:t>
        <w:br/>
        <w:t>PARAR EXTRUSOR termina la corrida.</w:t>
        <w:br/>
        <w:t>PULL AUTO / PULL MANUAL alterna si el RPM de bobinado sigue la receta o consignas manuales.</w:t>
        <w:br/>
        <w:t>COOLDOWN y PREHEAT envían presets térmicos rápidos.</w:t>
        <w:br/>
        <w:t>Nota: Los controles se deshabilitan mientras el bobinador controla la máquina (RUN o PAUSA en la pestaña bobinador).</w:t>
      </w:r>
    </w:p>
    <w:p>
      <w:pPr>
        <w:spacing w:after="280" w:before="0" w:line="240" w:lineRule="auto"/>
      </w:pPr>
      <w:r>
        <w:rPr>
          <w:rFonts w:ascii="Calibri" w:hAnsi="Calibri" w:eastAsia="Calibri"/>
          <w:b w:val="0"/>
          <w:i/>
          <w:color w:val="666666"/>
          <w:sz w:val="18"/>
        </w:rPr>
        <w:t>Ver también (no editar): help.extruder.setpoints, help.winder.controls</w:t>
      </w:r>
    </w:p>
    <w:p>
      <w:pPr>
        <w:pStyle w:val="Heading3"/>
      </w:pPr>
      <w:r>
        <w:rPr>
          <w:rFonts w:ascii="Calibri" w:hAnsi="Calibri" w:eastAsia="Calibri"/>
          <w:b/>
          <w:i w:val="0"/>
          <w:sz w:val="26"/>
        </w:rPr>
        <w:t>Consignas (R / T / F / P)</w:t>
      </w:r>
    </w:p>
    <w:p>
      <w:pPr>
        <w:spacing w:after="80" w:before="0" w:line="240" w:lineRule="auto"/>
      </w:pPr>
      <w:r>
        <w:rPr>
          <w:rFonts w:ascii="Calibri" w:hAnsi="Calibri" w:eastAsia="Calibri"/>
          <w:b w:val="0"/>
          <w:i/>
          <w:color w:val="666666"/>
          <w:sz w:val="18"/>
        </w:rPr>
        <w:t>ID: help.extruder.setpoints    Padre: help.extruder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Consignas (R / T / F / P)</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Editar RPM sinfín, temperatura, ventilador y RPM pull.</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Consignas - Muestra real vs objetivo para velocidad sinfín (R), temperatura nozzle (T), ventilador (F) y RPM pull (P). Pulse EDITAR para cambiar objetivos, luego APLICAR para enviarlos al MK3. En modo PULL MANUAL el objetivo pull es editable; en PULL AUTO sigue la receta del material.</w:t>
      </w:r>
    </w:p>
    <w:p>
      <w:pPr>
        <w:spacing w:after="280" w:before="0" w:line="240" w:lineRule="auto"/>
      </w:pPr>
      <w:r>
        <w:rPr>
          <w:rFonts w:ascii="Calibri" w:hAnsi="Calibri" w:eastAsia="Calibri"/>
          <w:b w:val="0"/>
          <w:i/>
          <w:color w:val="666666"/>
          <w:sz w:val="18"/>
        </w:rPr>
        <w:t>Ver también (no editar): help.extruder.material, help.extruder.controls</w:t>
      </w:r>
    </w:p>
    <w:p>
      <w:pPr>
        <w:pStyle w:val="Heading3"/>
      </w:pPr>
      <w:r>
        <w:rPr>
          <w:rFonts w:ascii="Calibri" w:hAnsi="Calibri" w:eastAsia="Calibri"/>
          <w:b/>
          <w:i w:val="0"/>
          <w:sz w:val="26"/>
        </w:rPr>
        <w:t>Estado en vivo</w:t>
      </w:r>
    </w:p>
    <w:p>
      <w:pPr>
        <w:spacing w:after="80" w:before="0" w:line="240" w:lineRule="auto"/>
      </w:pPr>
      <w:r>
        <w:rPr>
          <w:rFonts w:ascii="Calibri" w:hAnsi="Calibri" w:eastAsia="Calibri"/>
          <w:b w:val="0"/>
          <w:i/>
          <w:color w:val="666666"/>
          <w:sz w:val="18"/>
        </w:rPr>
        <w:t>ID: help.extruder.live-status    Padre: help.extruder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Estado en vivo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Líneas clave del último poll STATUS del gateway.</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Estado en vivo - Resume las líneas más importantes de la respuesta STATUS periódica: diámetro (D:), estado del extrusor e info de sesión. Se actualiza con la barra de poll en la franja de estado. Si está vacío, espere a que el enlace del gateway se ponga verde.</w:t>
      </w:r>
    </w:p>
    <w:p>
      <w:pPr>
        <w:spacing w:after="280" w:before="0" w:line="240" w:lineRule="auto"/>
      </w:pPr>
      <w:r>
        <w:rPr>
          <w:rFonts w:ascii="Calibri" w:hAnsi="Calibri" w:eastAsia="Calibri"/>
          <w:b w:val="0"/>
          <w:i/>
          <w:color w:val="666666"/>
          <w:sz w:val="18"/>
        </w:rPr>
        <w:t>Ver también (no editar): help.global.connection, help.global.polling</w:t>
      </w:r>
    </w:p>
    <w:p>
      <w:pPr>
        <w:pStyle w:val="Heading3"/>
      </w:pPr>
      <w:r>
        <w:rPr>
          <w:rFonts w:ascii="Calibri" w:hAnsi="Calibri" w:eastAsia="Calibri"/>
          <w:b/>
          <w:i w:val="0"/>
          <w:sz w:val="26"/>
        </w:rPr>
        <w:t>Asistente predictivo</w:t>
      </w:r>
    </w:p>
    <w:p>
      <w:pPr>
        <w:spacing w:after="80" w:before="0" w:line="240" w:lineRule="auto"/>
      </w:pPr>
      <w:r>
        <w:rPr>
          <w:rFonts w:ascii="Calibri" w:hAnsi="Calibri" w:eastAsia="Calibri"/>
          <w:b w:val="0"/>
          <w:i/>
          <w:color w:val="666666"/>
          <w:sz w:val="18"/>
        </w:rPr>
        <w:t>ID: help.extruder.predictor    Padre: help.extruder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Asistente predictivo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Corrección manual o automática de diámetro (reglas R / T). Códigos LCD/Flutter.</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Códigos del predictor (LCD / Flutter)</w:t>
        <w:br/>
        <w:t>SIN A / - - Auto OFF o predictor deshabilitado (PREDEN=0)</w:t>
        <w:br/>
        <w:t>A - Auto ON, sin Δ E/T este ciclo</w:t>
        <w:br/>
        <w:t>AH - Hold de transporte (espera metros/tiempo tras un correctivo)</w:t>
        <w:br/>
        <w:t>AB - Diámetro en banda (cerca del objetivo → no corrige)</w:t>
        <w:br/>
        <w:t>AS - Settling T (espera tras cambio de temperatura)</w:t>
        <w:br/>
        <w:t>AC - Hall sin calibrar (CALV=0)</w:t>
        <w:br/>
        <w:t>AO - Hall off (DH=0; FW actual fuerza DH=1)</w:t>
        <w:br/>
        <w:t>AG - Aún no puede corregir: falta alguna condición de marcha (extrusor no en START/RUN, pull en MANUAL en vez de AUTO, o temperatura real lejos del objetivo |Tact−Ttgt|)</w:t>
        <w:br/>
        <w:t>AN - Sin muestras de diámetro en la ventana</w:t>
        <w:br/>
        <w:t>AP - Patinaje: aviso; actúa solo con Optimizar ON (|ΔE|≥2 rpm y P no sigue 90 s)</w:t>
        <w:br/>
        <w:t>AU - No fusión: misma prueba E/P con T baja (actúa solo con Optimizar ON)</w:t>
        <w:br/>
        <w:t>AZ - Freeze 90 s tras emergencia (no optimizar P)</w:t>
        <w:br/>
        <w:t>AE+ / AE- - Aplicó corrección de E (sube / baja)</w:t>
        <w:br/>
        <w:t>AT+ / AT- - Aplicó corrección de T (sube / baja)</w:t>
        <w:br/>
        <w:t>Tabla imprimible de taller: Consejos y trucos → Códigos LCD del predictor.</w:t>
      </w:r>
    </w:p>
    <w:p>
      <w:pPr>
        <w:spacing w:after="120" w:before="0" w:line="240" w:lineRule="auto"/>
      </w:pPr>
      <w:r>
        <w:rPr>
          <w:rFonts w:ascii="Calibri" w:hAnsi="Calibri" w:eastAsia="Calibri"/>
          <w:b w:val="0"/>
          <w:i w:val="0"/>
          <w:sz w:val="22"/>
        </w:rPr>
        <w:t>Asistente predictivo - Muestra estado del predictor, correcciones sugeridas y reglas en vivo (ΔR / ΔT). Alterne Manual / automático en el interruptor del panel, o abra el icono de engranaje para parámetros PRED completos. El desplegable Perfil ofrece tres presets integrados (Conservador, Equilibrado, Agresivo) para recargar todos los límites como base; Equilibrado coincide con recomendaciones de producción. Active "Mostrar ayuda detallada" en ese diálogo para códigos, presets y campos.</w:t>
      </w:r>
    </w:p>
    <w:p>
      <w:pPr>
        <w:spacing w:after="120" w:before="0" w:line="240" w:lineRule="auto"/>
      </w:pPr>
      <w:r>
        <w:rPr>
          <w:rFonts w:ascii="Calibri" w:hAnsi="Calibri" w:eastAsia="Calibri"/>
          <w:b w:val="0"/>
          <w:i w:val="0"/>
          <w:sz w:val="22"/>
        </w:rPr>
        <w:t>Contrato</w:t>
        <w:br/>
        <w:t>El predictor no mezcla Analog A3, Digital USB y Manual. Las tres fuentes llegan a un solo diámetro. Auto y Optimizar no saben de qué sensor vino.</w:t>
        <w:br/>
        <w:t>Pulling debe estar en AUTO para que el predictor actúe. En pull MANUAL solo se muestra estado.</w:t>
      </w:r>
    </w:p>
    <w:p>
      <w:pPr>
        <w:spacing w:after="120" w:before="0" w:line="240" w:lineRule="auto"/>
      </w:pPr>
      <w:r>
        <w:rPr>
          <w:rFonts w:ascii="Calibri" w:hAnsi="Calibri" w:eastAsia="Calibri"/>
          <w:b w:val="0"/>
          <w:i w:val="0"/>
          <w:sz w:val="22"/>
        </w:rPr>
        <w:t>Diámetro</w:t>
        <w:br/>
        <w:t>- Analog A3: promedio reciente del sensor Hall de la máquina.</w:t>
        <w:br/>
        <w:t>- Digital USB: último valor del sensor USB. Si no llega dato durante 5 s, el predictor espera (no usa el Hall).</w:t>
        <w:br/>
        <w:t>- Manual: el valor de calibre que usted carga. Queda válido aunque no lo cambie; no hace falta recargarlo cada 5 s.</w:t>
        <w:br/>
        <w:t>Al cambiar de fuente se descarta lo anterior. A3 no usa USB/Manual. USB y Manual no usan el Hall.</w:t>
      </w:r>
    </w:p>
    <w:p>
      <w:pPr>
        <w:spacing w:after="120" w:before="0" w:line="240" w:lineRule="auto"/>
      </w:pPr>
      <w:r>
        <w:rPr>
          <w:rFonts w:ascii="Calibri" w:hAnsi="Calibri" w:eastAsia="Calibri"/>
          <w:b w:val="0"/>
          <w:i w:val="0"/>
          <w:sz w:val="22"/>
        </w:rPr>
        <w:t>Auto ON, Optimizar OFF (uso normal)</w:t>
        <w:br/>
        <w:t>Si el diámetro está en banda (cerca del objetivo): no cambia RPM del sinfín ni temperatura.</w:t>
        <w:br/>
        <w:t>Si está fuera de banda: corrige primero el sinfín y después la temperatura, y espera a que el material llegue al sensor.</w:t>
        <w:br/>
        <w:t>Patinaje / no fusión: solo aviso en pantalla (AP / AU). No cambia consignas.</w:t>
      </w:r>
    </w:p>
    <w:p>
      <w:pPr>
        <w:spacing w:after="120" w:before="0" w:line="240" w:lineRule="auto"/>
      </w:pPr>
      <w:r>
        <w:rPr>
          <w:rFonts w:ascii="Calibri" w:hAnsi="Calibri" w:eastAsia="Calibri"/>
          <w:b w:val="0"/>
          <w:i w:val="0"/>
          <w:sz w:val="22"/>
        </w:rPr>
        <w:t>Auto ON, Optimizar ON</w:t>
        <w:br/>
        <w:t>Úselo cuando el filamento ya sea dimensionalmente estable y desee buscar el punto óptimo de velocidad de tiraje y consumo energético sin comprometer la tolerancia de ±0,03 mm.</w:t>
        <w:br/>
        <w:t>Igual que arriba para el diámetro. Además, si el diámetro lleva ~90 s cerca de banda, busca el objetivo de eficiencia P* (editable junto a Optimizar): P* es el tiraje (P) deseado mientras PULL sigue en Auto. El optimizador mueve sinfín (E/R) y temperatura (T) juntos para que el Auto suba o baje P. Nunca comanda P ni pasa a Manual. El Ø puede pasarse un poco de la banda muerta; si sale claro, vuelve la corrección normal de diámetro. Espere el hold de transporte entre pasos.</w:t>
        <w:br/>
        <w:t>Detector de extremos (solo actúa con Optimizar ON): si el sinfín cambió 2 rpm o más (sube o baja) y el pulling no se movió, durante al menos 90 s: temperatura alta → patinaje (AP), baja un poco sinfín y/o temperatura; temperatura baja → no fusión (AU), sube temperatura. Luego pausa 90 s sin optimizar.</w:t>
      </w:r>
    </w:p>
    <w:p>
      <w:pPr>
        <w:spacing w:after="200" w:before="0" w:line="240" w:lineRule="auto"/>
      </w:pPr>
      <w:r>
        <w:rPr>
          <w:rFonts w:ascii="Calibri" w:hAnsi="Calibri" w:eastAsia="Calibri"/>
          <w:b w:val="0"/>
          <w:i w:val="0"/>
          <w:sz w:val="22"/>
        </w:rPr>
        <w:t>Firmware MK3 antiguo - Analog A3, extrusión, bobinado y predictor Auto siguen funcionando. Optimizar y P* aparecen solo si el QUERY del MK3 trae PREDOPT / PREDPSTAR. Digital USB y Manual aparecen solo si el QUERY trae DIAMSRC. Actualice el firmware del Mega para esas funciones extra.</w:t>
      </w:r>
    </w:p>
    <w:p>
      <w:pPr>
        <w:spacing w:after="280" w:before="0" w:line="240" w:lineRule="auto"/>
      </w:pPr>
      <w:r>
        <w:rPr>
          <w:rFonts w:ascii="Calibri" w:hAnsi="Calibri" w:eastAsia="Calibri"/>
          <w:b w:val="0"/>
          <w:i/>
          <w:color w:val="666666"/>
          <w:sz w:val="18"/>
        </w:rPr>
        <w:t>Ver también (no editar): help.extruder.predictor.limits, help.extruder.diameter-alerts, help.config.hall, help.tips.use-predictor, help.tips.optimize-yield, help.tips.extreme-zones, help.tips.predictor-codes</w:t>
      </w:r>
    </w:p>
    <w:p>
      <w:pPr>
        <w:pStyle w:val="Heading3"/>
      </w:pPr>
      <w:r>
        <w:rPr>
          <w:rFonts w:ascii="Calibri" w:hAnsi="Calibri" w:eastAsia="Calibri"/>
          <w:b/>
          <w:i w:val="0"/>
          <w:sz w:val="26"/>
        </w:rPr>
        <w:t>Editar límites del predictor (engranaje)</w:t>
      </w:r>
    </w:p>
    <w:p>
      <w:pPr>
        <w:spacing w:after="80" w:before="0" w:line="240" w:lineRule="auto"/>
      </w:pPr>
      <w:r>
        <w:rPr>
          <w:rFonts w:ascii="Calibri" w:hAnsi="Calibri" w:eastAsia="Calibri"/>
          <w:b w:val="0"/>
          <w:i/>
          <w:color w:val="666666"/>
          <w:sz w:val="18"/>
        </w:rPr>
        <w:t>ID: help.extruder.predictor.limits    Padre: help.extruder.predictor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Editar límites del predictor (engranaje)</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Abra con el icono de engranaje en el panel del asistente predictivo. Edite parámetros PRED, elija modo Manual o Automático, seleccione preset Perfil (Conservador, Equilibrado o Agresivo) para recargar el paquete completo como punto de partida, y APLIQUE comandos PRED SET cambiados al MK3. Los superusuarios pueden Guardar perfiles globalmente en Firebase. Active "Mostrar ayuda detallada" en el diálogo: empieza con los códigos LCD/Flutter del predictor (SIN A, A, AH, AB, AS, AC, AO, AG, AN, AP, AU, AZ, AE±, AT±), luego ajustes recomendados, presets y campos.</w:t>
      </w:r>
    </w:p>
    <w:p>
      <w:pPr>
        <w:spacing w:after="280" w:before="0" w:line="240" w:lineRule="auto"/>
      </w:pPr>
      <w:r>
        <w:rPr>
          <w:rFonts w:ascii="Calibri" w:hAnsi="Calibri" w:eastAsia="Calibri"/>
          <w:b w:val="0"/>
          <w:i/>
          <w:color w:val="666666"/>
          <w:sz w:val="18"/>
        </w:rPr>
        <w:t>Ver también (no editar): help.extruder.predictor.enabled, help.extruder.predictor.mode, help.extruder.predictor.target-d</w:t>
      </w:r>
    </w:p>
    <w:p>
      <w:pPr>
        <w:pStyle w:val="Heading3"/>
      </w:pPr>
      <w:r>
        <w:rPr>
          <w:rFonts w:ascii="Calibri" w:hAnsi="Calibri" w:eastAsia="Calibri"/>
          <w:b/>
          <w:i w:val="0"/>
          <w:sz w:val="26"/>
        </w:rPr>
        <w:t>Activar asistente (Predictor ON/OFF)</w:t>
      </w:r>
    </w:p>
    <w:p>
      <w:pPr>
        <w:spacing w:after="80" w:before="0" w:line="240" w:lineRule="auto"/>
      </w:pPr>
      <w:r>
        <w:rPr>
          <w:rFonts w:ascii="Calibri" w:hAnsi="Calibri" w:eastAsia="Calibri"/>
          <w:b w:val="0"/>
          <w:i/>
          <w:color w:val="666666"/>
          <w:sz w:val="18"/>
        </w:rPr>
        <w:t>ID: help.extruder.predictor.enabled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Activar asistente (Predictor ON/OFF)</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Interruptor maestro PREDEN. Recomendado: ON.</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Activar asistente - Interruptor maestro del predictor (PREDEN). En OFF no hay correcciones automáticas ni manuales aunque los límites estén cargados. En ON, el asistente evalúa error de diámetro cada ciclo CSV según Modo y compuertas de seguridad. Recomendado: ON.</w:t>
      </w:r>
    </w:p>
    <w:p>
      <w:pPr>
        <w:pStyle w:val="Heading3"/>
      </w:pPr>
      <w:r>
        <w:rPr>
          <w:rFonts w:ascii="Calibri" w:hAnsi="Calibri" w:eastAsia="Calibri"/>
          <w:b/>
          <w:i w:val="0"/>
          <w:sz w:val="26"/>
        </w:rPr>
        <w:t>Modo (Manual / Automático)</w:t>
      </w:r>
    </w:p>
    <w:p>
      <w:pPr>
        <w:spacing w:after="80" w:before="0" w:line="240" w:lineRule="auto"/>
      </w:pPr>
      <w:r>
        <w:rPr>
          <w:rFonts w:ascii="Calibri" w:hAnsi="Calibri" w:eastAsia="Calibri"/>
          <w:b w:val="0"/>
          <w:i/>
          <w:color w:val="666666"/>
          <w:sz w:val="18"/>
        </w:rPr>
        <w:t>ID: help.extruder.predictor.mode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Modo (Manual / Automático)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Manual solo sugiere; Automático aplica correcciones.</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Modo - Manual calcula sugerencias Î"R/Î"T y las muestra sin enviar cambios al MK3. Automático aplica correcciones dentro de Emin/Emax, Tmin/Tmax y límites de paso. Recomendado: Manual al afinar material nuevo; cambie a Automático cuando el diámetro sea estable.</w:t>
      </w:r>
    </w:p>
    <w:p>
      <w:pPr>
        <w:pStyle w:val="Heading3"/>
      </w:pPr>
      <w:r>
        <w:rPr>
          <w:rFonts w:ascii="Calibri" w:hAnsi="Calibri" w:eastAsia="Calibri"/>
          <w:b/>
          <w:i w:val="0"/>
          <w:sz w:val="26"/>
        </w:rPr>
        <w:t>Perfil</w:t>
      </w:r>
    </w:p>
    <w:p>
      <w:pPr>
        <w:spacing w:after="80" w:before="0" w:line="240" w:lineRule="auto"/>
      </w:pPr>
      <w:r>
        <w:rPr>
          <w:rFonts w:ascii="Calibri" w:hAnsi="Calibri" w:eastAsia="Calibri"/>
          <w:b w:val="0"/>
          <w:i/>
          <w:color w:val="666666"/>
          <w:sz w:val="18"/>
        </w:rPr>
        <w:t>ID: help.extruder.predictor.profile    Padre: help.extruder.predictor.limits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Perfil</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Recargar todos los campos del predictor desde un preset.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Perfil - Desplegable en el diálogo de engranaje con cuatro opciones. Conservador, Equilibrado y Agresivo son tres presets integrados: seleccionar uno recarga cada límite numérico y ganancia en el formulario (forma rápida de reiniciar o cambiar estrategia). Personalizado significa edición local; no carga paquete hasta elegir de nuevo un preset con nombre. Modo, Activar asistente y CYCLE se conservan del borrador actual al cambiar presets. Pulse APLICAR para enviar solo valores PRED SET cambiados al MK3. Superusuarios pueden Guardar el paquete en Firebase (sobrescribe el preset integrado para ese nombre en todos los tótems). Punto de partida recomendado: Equilibrado.</w:t>
      </w:r>
    </w:p>
    <w:p>
      <w:pPr>
        <w:spacing w:after="280" w:before="0" w:line="240" w:lineRule="auto"/>
      </w:pPr>
      <w:r>
        <w:rPr>
          <w:rFonts w:ascii="Calibri" w:hAnsi="Calibri" w:eastAsia="Calibri"/>
          <w:b w:val="0"/>
          <w:i/>
          <w:color w:val="666666"/>
          <w:sz w:val="18"/>
        </w:rPr>
        <w:t>Ver también (no editar): help.extruder.predictor.profile.conservative, help.extruder.predictor.profile.balanced, help.extruder.predictor.profile.aggressive</w:t>
      </w:r>
    </w:p>
    <w:p>
      <w:pPr>
        <w:pStyle w:val="Heading3"/>
      </w:pPr>
      <w:r>
        <w:rPr>
          <w:rFonts w:ascii="Calibri" w:hAnsi="Calibri" w:eastAsia="Calibri"/>
          <w:b/>
          <w:i w:val="0"/>
          <w:sz w:val="26"/>
        </w:rPr>
        <w:t>Conservador (preset)</w:t>
      </w:r>
    </w:p>
    <w:p>
      <w:pPr>
        <w:spacing w:after="80" w:before="0" w:line="240" w:lineRule="auto"/>
      </w:pPr>
      <w:r>
        <w:rPr>
          <w:rFonts w:ascii="Calibri" w:hAnsi="Calibri" w:eastAsia="Calibri"/>
          <w:b w:val="0"/>
          <w:i/>
          <w:color w:val="666666"/>
          <w:sz w:val="18"/>
        </w:rPr>
        <w:t>ID: help.extruder.predictor.profile.conservative    Padre: help.extruder.predictor.profile</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Conservador (preset)</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Correcciones suaves, banda RPM estrecha, deadband amplio.</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Conservador - Preset integrado para corridas estables con mínima intervención. Estos valores vienen cargados por defecto pero el usuario puede grabar a su preferencia cada perfil.</w:t>
      </w:r>
    </w:p>
    <w:p>
      <w:pPr>
        <w:pStyle w:val="Heading3"/>
      </w:pPr>
      <w:r>
        <w:rPr>
          <w:rFonts w:ascii="Calibri" w:hAnsi="Calibri" w:eastAsia="Calibri"/>
          <w:b/>
          <w:i w:val="0"/>
          <w:sz w:val="26"/>
        </w:rPr>
        <w:t>Equilibrado (preset)</w:t>
      </w:r>
    </w:p>
    <w:p>
      <w:pPr>
        <w:spacing w:after="80" w:before="0" w:line="240" w:lineRule="auto"/>
      </w:pPr>
      <w:r>
        <w:rPr>
          <w:rFonts w:ascii="Calibri" w:hAnsi="Calibri" w:eastAsia="Calibri"/>
          <w:b w:val="0"/>
          <w:i/>
          <w:color w:val="666666"/>
          <w:sz w:val="18"/>
        </w:rPr>
        <w:t>ID: help.extruder.predictor.profile.balanced    Padre: help.extruder.predictor.profile</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Equilibrado (preset)</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Valores recomendados de producción; punto de partida habitual.</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Equilibrado - Preset integrado alineado con ajustes de producción recomendados. Estos valores vienen cargados por defecto pero el usuario puede grabar a su preferencia cada perfil.</w:t>
      </w:r>
    </w:p>
    <w:p>
      <w:pPr>
        <w:pStyle w:val="Heading3"/>
      </w:pPr>
      <w:r>
        <w:rPr>
          <w:rFonts w:ascii="Calibri" w:hAnsi="Calibri" w:eastAsia="Calibri"/>
          <w:b/>
          <w:i w:val="0"/>
          <w:sz w:val="26"/>
        </w:rPr>
        <w:t>Agresivo (preset)</w:t>
      </w:r>
    </w:p>
    <w:p>
      <w:pPr>
        <w:spacing w:after="80" w:before="0" w:line="240" w:lineRule="auto"/>
      </w:pPr>
      <w:r>
        <w:rPr>
          <w:rFonts w:ascii="Calibri" w:hAnsi="Calibri" w:eastAsia="Calibri"/>
          <w:b w:val="0"/>
          <w:i/>
          <w:color w:val="666666"/>
          <w:sz w:val="18"/>
        </w:rPr>
        <w:t>ID: help.extruder.predictor.profile.aggressive    Padre: help.extruder.predictor.profile</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Agresivo (preset)</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Respuesta más rápida, deadband ajustado, pasos de corrección mayores.</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Agresivo - Preset integrado para corridas difíciles o deriva rápida de diámetro. Estos valores vienen cargados por defecto pero el usuario puede grabar a su preferencia cada perfil.</w:t>
      </w:r>
    </w:p>
    <w:p>
      <w:pPr>
        <w:pStyle w:val="Heading3"/>
      </w:pPr>
      <w:r>
        <w:rPr>
          <w:rFonts w:ascii="Calibri" w:hAnsi="Calibri" w:eastAsia="Calibri"/>
          <w:b/>
          <w:i w:val="0"/>
          <w:sz w:val="26"/>
        </w:rPr>
        <w:t>DIAM debug CSV</w:t>
      </w:r>
    </w:p>
    <w:p>
      <w:pPr>
        <w:spacing w:after="80" w:before="0" w:line="240" w:lineRule="auto"/>
      </w:pPr>
      <w:r>
        <w:rPr>
          <w:rFonts w:ascii="Calibri" w:hAnsi="Calibri" w:eastAsia="Calibri"/>
          <w:b w:val="0"/>
          <w:i/>
          <w:color w:val="666666"/>
          <w:sz w:val="18"/>
        </w:rPr>
        <w:t>ID: help.extruder.predictor.diam-debug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DIAM debug CSV</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Columnas diagnósticas extra en CSV MK3. Recomendado: ON.</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DIAMDEBUG - Añade columnas diagnósticas compactas al flujo CSV del MK3 (rechazos FIFO, estado debounce de mediana, mediana cruda vs publicada). Ãštil para verificar Salto mediana / Confirmación mediana. Recomendado: ON durante afinado y monitoreo.</w:t>
      </w:r>
    </w:p>
    <w:p>
      <w:pPr>
        <w:pStyle w:val="Heading3"/>
      </w:pPr>
      <w:r>
        <w:rPr>
          <w:rFonts w:ascii="Calibri" w:hAnsi="Calibri" w:eastAsia="Calibri"/>
          <w:b/>
          <w:i w:val="0"/>
          <w:sz w:val="26"/>
        </w:rPr>
        <w:t>Objetivo D mm</w:t>
      </w:r>
    </w:p>
    <w:p>
      <w:pPr>
        <w:spacing w:after="80" w:before="0" w:line="240" w:lineRule="auto"/>
      </w:pPr>
      <w:r>
        <w:rPr>
          <w:rFonts w:ascii="Calibri" w:hAnsi="Calibri" w:eastAsia="Calibri"/>
          <w:b w:val="0"/>
          <w:i/>
          <w:color w:val="666666"/>
          <w:sz w:val="18"/>
        </w:rPr>
        <w:t>ID: help.extruder.predictor.target-d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Objetivo D mm</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Diámetro nominal del filamento. Recomendado: 1,75 mm.</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Objetivo D mm - Diámetro nominal del filamento. Deadband, error y bandas de alerta se calculan respecto a este valor. Debe coincidir con la especificación de la bobina. Recomendado: 1,75 mm.</w:t>
      </w:r>
    </w:p>
    <w:p>
      <w:pPr>
        <w:pStyle w:val="Heading3"/>
      </w:pPr>
      <w:r>
        <w:rPr>
          <w:rFonts w:ascii="Calibri" w:hAnsi="Calibri" w:eastAsia="Calibri"/>
          <w:b/>
          <w:i w:val="0"/>
          <w:sz w:val="26"/>
        </w:rPr>
        <w:t>Media banda D mm (Deadband/2)</w:t>
      </w:r>
    </w:p>
    <w:p>
      <w:pPr>
        <w:spacing w:after="80" w:before="0" w:line="240" w:lineRule="auto"/>
      </w:pPr>
      <w:r>
        <w:rPr>
          <w:rFonts w:ascii="Calibri" w:hAnsi="Calibri" w:eastAsia="Calibri"/>
          <w:b w:val="0"/>
          <w:i/>
          <w:color w:val="666666"/>
          <w:sz w:val="18"/>
        </w:rPr>
        <w:t>ID: help.extruder.predictor.deadband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Media banda D mm (Deadband/2)</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Mitad del deadband alrededor de D objetivo. Recomendado: 0,03 mm.</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Media banda D mm - Mitad del deadband total (Deadband/2). Dentro de objetivo +/- banda el predictor no corrige. Banda más amplia = menos correcciones; más estrecha = más sensible. Recomendado: 0,03 mm.</w:t>
      </w:r>
    </w:p>
    <w:p>
      <w:pPr>
        <w:pStyle w:val="Heading3"/>
      </w:pPr>
      <w:r>
        <w:rPr>
          <w:rFonts w:ascii="Calibri" w:hAnsi="Calibri" w:eastAsia="Calibri"/>
          <w:b/>
          <w:i w:val="0"/>
          <w:sz w:val="26"/>
        </w:rPr>
        <w:t>|Tact-Ttgt| máx  degC (Coincidencia T)</w:t>
      </w:r>
    </w:p>
    <w:p>
      <w:pPr>
        <w:spacing w:after="80" w:before="0" w:line="240" w:lineRule="auto"/>
      </w:pPr>
      <w:r>
        <w:rPr>
          <w:rFonts w:ascii="Calibri" w:hAnsi="Calibri" w:eastAsia="Calibri"/>
          <w:b w:val="0"/>
          <w:i/>
          <w:color w:val="666666"/>
          <w:sz w:val="18"/>
        </w:rPr>
        <w:t>ID: help.extruder.predictor.temp-match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|Tact-Ttgt| máx  degC (Coincidencia T)</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Máx |real-objetivo| T para habilitar predictor. Recomendado: 2  degC.</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|Tact-Ttgt| máx - Si la temperatura real del nozzle difiere del objetivo RTF más que este valor, se inhibe la corrección predictiva hasta que T se estabilice. Evita correcciones durante calentamiento o transitorios grandes de T. Recomendado: 2  degC.</w:t>
      </w:r>
    </w:p>
    <w:p>
      <w:pPr>
        <w:pStyle w:val="Heading3"/>
      </w:pPr>
      <w:r>
        <w:rPr>
          <w:rFonts w:ascii="Calibri" w:hAnsi="Calibri" w:eastAsia="Calibri"/>
          <w:b/>
          <w:i w:val="0"/>
          <w:sz w:val="26"/>
        </w:rPr>
        <w:t>Salto mediana mm (Med Salto)</w:t>
      </w:r>
    </w:p>
    <w:p>
      <w:pPr>
        <w:spacing w:after="80" w:before="0" w:line="240" w:lineRule="auto"/>
      </w:pPr>
      <w:r>
        <w:rPr>
          <w:rFonts w:ascii="Calibri" w:hAnsi="Calibri" w:eastAsia="Calibri"/>
          <w:b w:val="0"/>
          <w:i/>
          <w:color w:val="666666"/>
          <w:sz w:val="18"/>
        </w:rPr>
        <w:t>ID: help.extruder.predictor.jump-debounce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Salto mediana mm (Med Salto)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Umbral de salto grande de mediana (DIAMJDB). Recomendado: 0,15 mm.</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Salto mediana mm - La mediana móvil ~10 s debe cambiar al menos esta cantidad respecto a la última mediana publicada para tratarse como salto grande. Los saltos grandes quedan pendientes de confirmación en lugar de aplicarse de inmediato, filtrando picos y fallos del sensor. Recomendado: 0,15 mm.</w:t>
      </w:r>
    </w:p>
    <w:p>
      <w:pPr>
        <w:pStyle w:val="Heading3"/>
      </w:pPr>
      <w:r>
        <w:rPr>
          <w:rFonts w:ascii="Calibri" w:hAnsi="Calibri" w:eastAsia="Calibri"/>
          <w:b/>
          <w:i w:val="0"/>
          <w:sz w:val="26"/>
        </w:rPr>
        <w:t>Confirmación mediana mm (Med conf)</w:t>
      </w:r>
    </w:p>
    <w:p>
      <w:pPr>
        <w:spacing w:after="80" w:before="0" w:line="240" w:lineRule="auto"/>
      </w:pPr>
      <w:r>
        <w:rPr>
          <w:rFonts w:ascii="Calibri" w:hAnsi="Calibri" w:eastAsia="Calibri"/>
          <w:b w:val="0"/>
          <w:i/>
          <w:color w:val="666666"/>
          <w:sz w:val="18"/>
        </w:rPr>
        <w:t>ID: help.extruder.predictor.jump-confirm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Confirmación mediana mm (Med conf)</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Tolerancia de confirmación para salto pendiente (DIAMJPM). Recomendado: 0,06 mm.</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Confirmación mediana mm - Tras un salto grande pendiente, la mediana cruda de la siguiente ventana debe coincidir con el candidato dentro de +/- esta tolerancia antes de que el MK3 publique la nueva mediana. Recomendado: 0,06 mm.</w:t>
      </w:r>
    </w:p>
    <w:p>
      <w:pPr>
        <w:pStyle w:val="Heading3"/>
      </w:pPr>
      <w:r>
        <w:rPr>
          <w:rFonts w:ascii="Calibri" w:hAnsi="Calibri" w:eastAsia="Calibri"/>
          <w:b/>
          <w:i w:val="0"/>
          <w:sz w:val="26"/>
        </w:rPr>
        <w:t>Emin (sinfín)</w:t>
      </w:r>
    </w:p>
    <w:p>
      <w:pPr>
        <w:spacing w:after="80" w:before="0" w:line="240" w:lineRule="auto"/>
      </w:pPr>
      <w:r>
        <w:rPr>
          <w:rFonts w:ascii="Calibri" w:hAnsi="Calibri" w:eastAsia="Calibri"/>
          <w:b w:val="0"/>
          <w:i/>
          <w:color w:val="666666"/>
          <w:sz w:val="18"/>
        </w:rPr>
        <w:t>ID: help.extruder.predictor.e-min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Emin (sinfín)</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RPM mínimo del sinfín para correcciones. Recomendado: 9.</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Emin - Límite inferior de RPM que el asistente puede solicitar al corregir vía velocidad sinfín. Evita bloqueo o interrupción de flujo. Recomendado: 9 rpm.</w:t>
      </w:r>
    </w:p>
    <w:p>
      <w:pPr>
        <w:pStyle w:val="Heading3"/>
      </w:pPr>
      <w:r>
        <w:rPr>
          <w:rFonts w:ascii="Calibri" w:hAnsi="Calibri" w:eastAsia="Calibri"/>
          <w:b/>
          <w:i w:val="0"/>
          <w:sz w:val="26"/>
        </w:rPr>
        <w:t>Emax (sinfín)</w:t>
      </w:r>
    </w:p>
    <w:p>
      <w:pPr>
        <w:spacing w:after="80" w:before="0" w:line="240" w:lineRule="auto"/>
      </w:pPr>
      <w:r>
        <w:rPr>
          <w:rFonts w:ascii="Calibri" w:hAnsi="Calibri" w:eastAsia="Calibri"/>
          <w:b w:val="0"/>
          <w:i/>
          <w:color w:val="666666"/>
          <w:sz w:val="18"/>
        </w:rPr>
        <w:t>ID: help.extruder.predictor.e-max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Emax (sinfín)</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RPM máximo del sinfín para correcciones. Recomendado: 32.</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Emax - Límite superior de RPM para correcciones sinfín. Limita sobreaceleración y oscilación por saturación. Recomendado: 32 rpm.</w:t>
      </w:r>
    </w:p>
    <w:p>
      <w:pPr>
        <w:pStyle w:val="Heading3"/>
      </w:pPr>
      <w:r>
        <w:rPr>
          <w:rFonts w:ascii="Calibri" w:hAnsi="Calibri" w:eastAsia="Calibri"/>
          <w:b/>
          <w:i w:val="0"/>
          <w:sz w:val="26"/>
        </w:rPr>
        <w:t>Tmin</w:t>
      </w:r>
    </w:p>
    <w:p>
      <w:pPr>
        <w:spacing w:after="80" w:before="0" w:line="240" w:lineRule="auto"/>
      </w:pPr>
      <w:r>
        <w:rPr>
          <w:rFonts w:ascii="Calibri" w:hAnsi="Calibri" w:eastAsia="Calibri"/>
          <w:b w:val="0"/>
          <w:i/>
          <w:color w:val="666666"/>
          <w:sz w:val="18"/>
        </w:rPr>
        <w:t>ID: help.extruder.predictor.t-min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Tmin</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Límite térmico inferior del asistente. Recomendado: 174  degC.</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Tmin - Límite térmico inferior para correcciones de temperatura del predictor (no cambia por sí solo la consigna RTF base). Recomendado: 174  degC.</w:t>
      </w:r>
    </w:p>
    <w:p>
      <w:pPr>
        <w:pStyle w:val="Heading3"/>
      </w:pPr>
      <w:r>
        <w:rPr>
          <w:rFonts w:ascii="Calibri" w:hAnsi="Calibri" w:eastAsia="Calibri"/>
          <w:b/>
          <w:i w:val="0"/>
          <w:sz w:val="26"/>
        </w:rPr>
        <w:t>Tmax</w:t>
      </w:r>
    </w:p>
    <w:p>
      <w:pPr>
        <w:spacing w:after="80" w:before="0" w:line="240" w:lineRule="auto"/>
      </w:pPr>
      <w:r>
        <w:rPr>
          <w:rFonts w:ascii="Calibri" w:hAnsi="Calibri" w:eastAsia="Calibri"/>
          <w:b w:val="0"/>
          <w:i/>
          <w:color w:val="666666"/>
          <w:sz w:val="18"/>
        </w:rPr>
        <w:t>ID: help.extruder.predictor.t-max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Tmax</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Límite térmico superior del asistente. Recomendado: 189  degC.</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Tmax - Límite térmico superior para correcciones de temperatura del predictor. Mantiene el canal T en una ventana de proceso segura. Recomendado: 189  degC.</w:t>
      </w:r>
    </w:p>
    <w:p>
      <w:pPr>
        <w:pStyle w:val="Heading3"/>
      </w:pPr>
      <w:r>
        <w:rPr>
          <w:rFonts w:ascii="Calibri" w:hAnsi="Calibri" w:eastAsia="Calibri"/>
          <w:b/>
          <w:i w:val="0"/>
          <w:sz w:val="26"/>
        </w:rPr>
        <w:t>CYCLE</w:t>
      </w:r>
    </w:p>
    <w:p>
      <w:pPr>
        <w:spacing w:after="80" w:before="0" w:line="240" w:lineRule="auto"/>
      </w:pPr>
      <w:r>
        <w:rPr>
          <w:rFonts w:ascii="Calibri" w:hAnsi="Calibri" w:eastAsia="Calibri"/>
          <w:b w:val="0"/>
          <w:i/>
          <w:color w:val="666666"/>
          <w:sz w:val="18"/>
        </w:rPr>
        <w:t>ID: help.extruder.predictor.cycle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CYCLE</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Periodo de fusión fijo: 2 s (no configurable por operador).</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CYCLE - Periodo interno de fusión del predictor MK3, fijo en 2 segundos. El CSV por USB es on-demand (CSVQ); ya no es un ajuste 5/10 s. Tras cada fusión puede actuar, esperar T settle, o el hold de transporte (Hold transport m) por el recorrido boquilla-&gt;sensor.</w:t>
      </w:r>
    </w:p>
    <w:p>
      <w:pPr>
        <w:pStyle w:val="Heading3"/>
      </w:pPr>
      <w:r>
        <w:rPr>
          <w:rFonts w:ascii="Calibri" w:hAnsi="Calibri" w:eastAsia="Calibri"/>
          <w:b/>
          <w:i w:val="0"/>
          <w:sz w:val="26"/>
        </w:rPr>
        <w:t>dR min (dE min)</w:t>
      </w:r>
    </w:p>
    <w:p>
      <w:pPr>
        <w:spacing w:after="80" w:before="0" w:line="240" w:lineRule="auto"/>
      </w:pPr>
      <w:r>
        <w:rPr>
          <w:rFonts w:ascii="Calibri" w:hAnsi="Calibri" w:eastAsia="Calibri"/>
          <w:b w:val="0"/>
          <w:i/>
          <w:color w:val="666666"/>
          <w:sz w:val="18"/>
        </w:rPr>
        <w:t>ID: help.extruder.predictor.delta-e-min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dR min (dE min)</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Paso mínimo RPM por ciclo. Recomendado: 0,05.</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dE min - Corrección mínima de RPM sinfín por ciclo cuando actúa el canal R. Evita micro-pasos inefectivos. Recomendado: 0,05 rpm.</w:t>
      </w:r>
    </w:p>
    <w:p>
      <w:pPr>
        <w:pStyle w:val="Heading3"/>
      </w:pPr>
      <w:r>
        <w:rPr>
          <w:rFonts w:ascii="Calibri" w:hAnsi="Calibri" w:eastAsia="Calibri"/>
          <w:b/>
          <w:i w:val="0"/>
          <w:sz w:val="26"/>
        </w:rPr>
        <w:t>dR max (dE max)</w:t>
      </w:r>
    </w:p>
    <w:p>
      <w:pPr>
        <w:spacing w:after="80" w:before="0" w:line="240" w:lineRule="auto"/>
      </w:pPr>
      <w:r>
        <w:rPr>
          <w:rFonts w:ascii="Calibri" w:hAnsi="Calibri" w:eastAsia="Calibri"/>
          <w:b w:val="0"/>
          <w:i/>
          <w:color w:val="666666"/>
          <w:sz w:val="18"/>
        </w:rPr>
        <w:t>ID: help.extruder.predictor.delta-e-max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dR max (dE max)</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Paso máximo RPM por ciclo. Recomendado: 0,6.</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dE max - Cambio máximo de RPM sinfín por ciclo. Limita correcciones bruscas que podrían alterar el flujo. Recomendado: 0,6 rpm.</w:t>
      </w:r>
    </w:p>
    <w:p>
      <w:pPr>
        <w:pStyle w:val="Heading3"/>
      </w:pPr>
      <w:r>
        <w:rPr>
          <w:rFonts w:ascii="Calibri" w:hAnsi="Calibri" w:eastAsia="Calibri"/>
          <w:b/>
          <w:i w:val="0"/>
          <w:sz w:val="26"/>
        </w:rPr>
        <w:t>kSpan R (kSpan E)</w:t>
      </w:r>
    </w:p>
    <w:p>
      <w:pPr>
        <w:spacing w:after="80" w:before="0" w:line="240" w:lineRule="auto"/>
      </w:pPr>
      <w:r>
        <w:rPr>
          <w:rFonts w:ascii="Calibri" w:hAnsi="Calibri" w:eastAsia="Calibri"/>
          <w:b w:val="0"/>
          <w:i/>
          <w:color w:val="666666"/>
          <w:sz w:val="18"/>
        </w:rPr>
        <w:t>ID: help.extruder.predictor.kspan-e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kSpan R (kSpan E)</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Ganancia R por distancia a la banda. Recomendado: 10.</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kSpan E - Ganancia proporcional para correcciones sinfín según qué tan lejos está el diámetro fuera del deadband (componente span). Mayor = respuesta más fuerte fuera de banda. Recomendado: 10.</w:t>
      </w:r>
    </w:p>
    <w:p>
      <w:pPr>
        <w:pStyle w:val="Heading3"/>
      </w:pPr>
      <w:r>
        <w:rPr>
          <w:rFonts w:ascii="Calibri" w:hAnsi="Calibri" w:eastAsia="Calibri"/>
          <w:b/>
          <w:i w:val="0"/>
          <w:sz w:val="26"/>
        </w:rPr>
        <w:t>kErr R (kErr E)</w:t>
      </w:r>
    </w:p>
    <w:p>
      <w:pPr>
        <w:spacing w:after="80" w:before="0" w:line="240" w:lineRule="auto"/>
      </w:pPr>
      <w:r>
        <w:rPr>
          <w:rFonts w:ascii="Calibri" w:hAnsi="Calibri" w:eastAsia="Calibri"/>
          <w:b w:val="0"/>
          <w:i/>
          <w:color w:val="666666"/>
          <w:sz w:val="18"/>
        </w:rPr>
        <w:t>ID: help.extruder.predictor.kerr-e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kErr R (kErr E)</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Ganancia R por error de diámetro. Recomendado: 15.</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kErr E - Ganancia proporcional para correcciones sinfín según error absoluto de diámetro. Aumentar acelera respuesta R pero puede causar sobrepaso. Recomendado: 15.</w:t>
      </w:r>
    </w:p>
    <w:p>
      <w:pPr>
        <w:pStyle w:val="Heading3"/>
      </w:pPr>
      <w:r>
        <w:rPr>
          <w:rFonts w:ascii="Calibri" w:hAnsi="Calibri" w:eastAsia="Calibri"/>
          <w:b/>
          <w:i w:val="0"/>
          <w:sz w:val="26"/>
        </w:rPr>
        <w:t>dT min  degC</w:t>
      </w:r>
    </w:p>
    <w:p>
      <w:pPr>
        <w:spacing w:after="80" w:before="0" w:line="240" w:lineRule="auto"/>
      </w:pPr>
      <w:r>
        <w:rPr>
          <w:rFonts w:ascii="Calibri" w:hAnsi="Calibri" w:eastAsia="Calibri"/>
          <w:b w:val="0"/>
          <w:i/>
          <w:color w:val="666666"/>
          <w:sz w:val="18"/>
        </w:rPr>
        <w:t>ID: help.extruder.predictor.delta-t-min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dT min  degC</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Paso térmico base deseado por ciclo. Recomendado: 0,2  degC.</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dT min - Cambio de temperatura deseado/base por ciclo cuando el canal T está activo. Recomendado: 0,2  degC.</w:t>
      </w:r>
    </w:p>
    <w:p>
      <w:pPr>
        <w:pStyle w:val="Heading3"/>
      </w:pPr>
      <w:r>
        <w:rPr>
          <w:rFonts w:ascii="Calibri" w:hAnsi="Calibri" w:eastAsia="Calibri"/>
          <w:b/>
          <w:i w:val="0"/>
          <w:sz w:val="26"/>
        </w:rPr>
        <w:t>dT max  degC</w:t>
      </w:r>
    </w:p>
    <w:p>
      <w:pPr>
        <w:spacing w:after="80" w:before="0" w:line="240" w:lineRule="auto"/>
      </w:pPr>
      <w:r>
        <w:rPr>
          <w:rFonts w:ascii="Calibri" w:hAnsi="Calibri" w:eastAsia="Calibri"/>
          <w:b w:val="0"/>
          <w:i/>
          <w:color w:val="666666"/>
          <w:sz w:val="18"/>
        </w:rPr>
        <w:t>ID: help.extruder.predictor.delta-t-max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dT max  degC</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Tope de dT aplicado por ciclo. Recomendado: 1  degC.</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dT max - Tope duro de cambio de temperatura por corrección (dT aplicado = min(deseado, máx)). Mantener bajo por inercia térmica del nozzle. Recomendado: 1  degC.</w:t>
      </w:r>
    </w:p>
    <w:p>
      <w:pPr>
        <w:pStyle w:val="Heading3"/>
      </w:pPr>
      <w:r>
        <w:rPr>
          <w:rFonts w:ascii="Calibri" w:hAnsi="Calibri" w:eastAsia="Calibri"/>
          <w:b/>
          <w:i w:val="0"/>
          <w:sz w:val="26"/>
        </w:rPr>
        <w:t>kSpan T</w:t>
      </w:r>
    </w:p>
    <w:p>
      <w:pPr>
        <w:spacing w:after="80" w:before="0" w:line="240" w:lineRule="auto"/>
      </w:pPr>
      <w:r>
        <w:rPr>
          <w:rFonts w:ascii="Calibri" w:hAnsi="Calibri" w:eastAsia="Calibri"/>
          <w:b w:val="0"/>
          <w:i/>
          <w:color w:val="666666"/>
          <w:sz w:val="18"/>
        </w:rPr>
        <w:t>ID: help.extruder.predictor.kspan-t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kSpan T</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Ganancia T por distancia a la banda. Recomendado: 15.</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kSpan T - Ganancia térmica según distancia fuera del deadband (componente span del canal T). Recomendado: 15.</w:t>
      </w:r>
    </w:p>
    <w:p>
      <w:pPr>
        <w:pStyle w:val="Heading3"/>
      </w:pPr>
      <w:r>
        <w:rPr>
          <w:rFonts w:ascii="Calibri" w:hAnsi="Calibri" w:eastAsia="Calibri"/>
          <w:b/>
          <w:i w:val="0"/>
          <w:sz w:val="26"/>
        </w:rPr>
        <w:t>kErr T</w:t>
      </w:r>
    </w:p>
    <w:p>
      <w:pPr>
        <w:spacing w:after="80" w:before="0" w:line="240" w:lineRule="auto"/>
      </w:pPr>
      <w:r>
        <w:rPr>
          <w:rFonts w:ascii="Calibri" w:hAnsi="Calibri" w:eastAsia="Calibri"/>
          <w:b w:val="0"/>
          <w:i/>
          <w:color w:val="666666"/>
          <w:sz w:val="18"/>
        </w:rPr>
        <w:t>ID: help.extruder.predictor.kerr-t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kErr T</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Ganancia T por error de diámetro. Recomendado: 55.</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kErr T - Ganancia térmica según error absoluto de diámetro. Valores altos corrigen más rápido pero pueden causar caza térmica. Recomendado: 55.</w:t>
      </w:r>
    </w:p>
    <w:p>
      <w:pPr>
        <w:pStyle w:val="Heading3"/>
      </w:pPr>
      <w:r>
        <w:rPr>
          <w:rFonts w:ascii="Calibri" w:hAnsi="Calibri" w:eastAsia="Calibri"/>
          <w:b/>
          <w:i w:val="0"/>
          <w:sz w:val="26"/>
        </w:rPr>
        <w:t>Margen R-&gt;T (Margen E)</w:t>
      </w:r>
    </w:p>
    <w:p>
      <w:pPr>
        <w:spacing w:after="80" w:before="0" w:line="240" w:lineRule="auto"/>
      </w:pPr>
      <w:r>
        <w:rPr>
          <w:rFonts w:ascii="Calibri" w:hAnsi="Calibri" w:eastAsia="Calibri"/>
          <w:b w:val="0"/>
          <w:i/>
          <w:color w:val="666666"/>
          <w:sz w:val="18"/>
        </w:rPr>
        <w:t>ID: help.extruder.predictor.e-margin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Margen R-&gt;T (Margen E)</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Histéresis para pasar corrección R a T. Recomendado: 2 rpm.</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Margen E - Histéresis de RPM sinfín antes de que el predictor pueda pasar de correcciones R a T. Reduce alternancia entre canales. Recomendado: 2 rpm.</w:t>
      </w:r>
    </w:p>
    <w:p>
      <w:pPr>
        <w:pStyle w:val="Heading3"/>
      </w:pPr>
      <w:r>
        <w:rPr>
          <w:rFonts w:ascii="Calibri" w:hAnsi="Calibri" w:eastAsia="Calibri"/>
          <w:b/>
          <w:i w:val="0"/>
          <w:sz w:val="26"/>
        </w:rPr>
        <w:t>Margen T-&gt;R (Margen T)</w:t>
      </w:r>
    </w:p>
    <w:p>
      <w:pPr>
        <w:spacing w:after="80" w:before="0" w:line="240" w:lineRule="auto"/>
      </w:pPr>
      <w:r>
        <w:rPr>
          <w:rFonts w:ascii="Calibri" w:hAnsi="Calibri" w:eastAsia="Calibri"/>
          <w:b w:val="0"/>
          <w:i/>
          <w:color w:val="666666"/>
          <w:sz w:val="18"/>
        </w:rPr>
        <w:t>ID: help.extruder.predictor.t-margin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Margen T-&gt;R (Margen T)</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Histéresis para volver de corrección T a R. Recomendado: 2  degC.</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Margen T - Histéresis de temperatura antes de volver de correcciones T a R. Recomendado: 2  degC.</w:t>
      </w:r>
    </w:p>
    <w:p>
      <w:pPr>
        <w:pStyle w:val="Heading3"/>
      </w:pPr>
      <w:r>
        <w:rPr>
          <w:rFonts w:ascii="Calibri" w:hAnsi="Calibri" w:eastAsia="Calibri"/>
          <w:b/>
          <w:i w:val="0"/>
          <w:sz w:val="26"/>
        </w:rPr>
        <w:t>Espera tras cambio T (Asentamiento T N)</w:t>
      </w:r>
    </w:p>
    <w:p>
      <w:pPr>
        <w:spacing w:after="80" w:before="0" w:line="240" w:lineRule="auto"/>
      </w:pPr>
      <w:r>
        <w:rPr>
          <w:rFonts w:ascii="Calibri" w:hAnsi="Calibri" w:eastAsia="Calibri"/>
          <w:b w:val="0"/>
          <w:i/>
          <w:color w:val="666666"/>
          <w:sz w:val="18"/>
        </w:rPr>
        <w:t>ID: help.extruder.predictor.t-settle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Espera tras cambio T (Asentamiento T N)</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Fusiones tras corrección T. Rango: 15-20 (~30-40 s).</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Asentamiento T N - Tras un correctivo T, espera estas fusiones de 2 s antes de otra acción E/T (15 ~ 30 s ... 20 ~ 40 s; rango 15-20). Cubre inercia térmica del nozzle, no la distancia boquilla-&gt;sensor. Use Hold transport m para el recorrido del filamento hasta el sensor.</w:t>
      </w:r>
    </w:p>
    <w:p>
      <w:pPr>
        <w:pStyle w:val="Heading3"/>
      </w:pPr>
      <w:r>
        <w:rPr>
          <w:rFonts w:ascii="Calibri" w:hAnsi="Calibri" w:eastAsia="Calibri"/>
          <w:b/>
          <w:i w:val="0"/>
          <w:sz w:val="26"/>
        </w:rPr>
        <w:t>Hold transporte m</w:t>
      </w:r>
    </w:p>
    <w:p>
      <w:pPr>
        <w:spacing w:after="80" w:before="0" w:line="240" w:lineRule="auto"/>
      </w:pPr>
      <w:r>
        <w:rPr>
          <w:rFonts w:ascii="Calibri" w:hAnsi="Calibri" w:eastAsia="Calibri"/>
          <w:b w:val="0"/>
          <w:i/>
          <w:color w:val="666666"/>
          <w:sz w:val="18"/>
        </w:rPr>
        <w:t>ID: help.extruder.predictor.hold-m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Hold transporte m</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Metros de filamento a esperar tras E/T (boquilla-&gt;sensor). Recomendado: 0,50 m.</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Hold transporte m - Tras un correctivo E o T, espera hasta que la longitud extruida (L_m) avance esos metros, o hasta Hold timeout s. Ajústelo a la distancia física de salida de boquilla al sensor de diámetro. Muy bajo -&gt; corrige antes de que el nuevo diámetro llegue al sensor; muy alto -&gt; lento. Inicio recomendado: 0,50 m (ajuste a su máquina).</w:t>
      </w:r>
    </w:p>
    <w:p>
      <w:pPr>
        <w:pStyle w:val="Heading3"/>
      </w:pPr>
      <w:r>
        <w:rPr>
          <w:rFonts w:ascii="Calibri" w:hAnsi="Calibri" w:eastAsia="Calibri"/>
          <w:b/>
          <w:i w:val="0"/>
          <w:sz w:val="26"/>
        </w:rPr>
        <w:t>Hold timeout s</w:t>
      </w:r>
    </w:p>
    <w:p>
      <w:pPr>
        <w:spacing w:after="80" w:before="0" w:line="240" w:lineRule="auto"/>
      </w:pPr>
      <w:r>
        <w:rPr>
          <w:rFonts w:ascii="Calibri" w:hAnsi="Calibri" w:eastAsia="Calibri"/>
          <w:b w:val="0"/>
          <w:i/>
          <w:color w:val="666666"/>
          <w:sz w:val="18"/>
        </w:rPr>
        <w:t>ID: help.extruder.predictor.hold-timeout    Padre: help.extruder.predictor.limits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Hold timeout 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Espera máxima del hold de transporte. Recomendado: 60 s.</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Hold timeout s - Termina el hold de transporte si L_m se reinicia o el tiraje es demasiado lento para alcanzar Hold transport m. Evita que el predictor quede bloqueado. Recomendado: 60 s.</w:t>
      </w:r>
    </w:p>
    <w:p>
      <w:pPr>
        <w:pStyle w:val="Heading3"/>
      </w:pPr>
      <w:r>
        <w:rPr>
          <w:rFonts w:ascii="Calibri" w:hAnsi="Calibri" w:eastAsia="Calibri"/>
          <w:b/>
          <w:i w:val="0"/>
          <w:sz w:val="26"/>
        </w:rPr>
        <w:t>Alertas de diámetro</w:t>
      </w:r>
    </w:p>
    <w:p>
      <w:pPr>
        <w:spacing w:after="80" w:before="0" w:line="240" w:lineRule="auto"/>
      </w:pPr>
      <w:r>
        <w:rPr>
          <w:rFonts w:ascii="Calibri" w:hAnsi="Calibri" w:eastAsia="Calibri"/>
          <w:b w:val="0"/>
          <w:i/>
          <w:color w:val="666666"/>
          <w:sz w:val="18"/>
        </w:rPr>
        <w:t>ID: help.extruder.diameter-alerts    Padre: help.extruder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Alertas de diámetro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Avisos DLCD en la cabecera del predictor; pulse para recomendaciones.</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Alertas de diámetro - La insignia de color en la cabecera del asistente predictivo indica cuando el diámetro instantáneo (DLCD) está fuera de las bandas del predictor. Pulse para abrir recomendaciones de filamento fino o grueso. Para resolver paso a paso vea Consejos y trucos.</w:t>
      </w:r>
    </w:p>
    <w:p>
      <w:pPr>
        <w:spacing w:after="280" w:before="0" w:line="240" w:lineRule="auto"/>
      </w:pPr>
      <w:r>
        <w:rPr>
          <w:rFonts w:ascii="Calibri" w:hAnsi="Calibri" w:eastAsia="Calibri"/>
          <w:b w:val="0"/>
          <w:i/>
          <w:color w:val="666666"/>
          <w:sz w:val="18"/>
        </w:rPr>
        <w:t>Ver también (no editar): help.tips.filament-thin, help.tips.filament-thick</w:t>
      </w:r>
    </w:p>
    <w:p>
      <w:pPr>
        <w:pStyle w:val="Heading3"/>
      </w:pPr>
      <w:r>
        <w:rPr>
          <w:rFonts w:ascii="Calibri" w:hAnsi="Calibri" w:eastAsia="Calibri"/>
          <w:b/>
          <w:i w:val="0"/>
          <w:sz w:val="26"/>
        </w:rPr>
        <w:t>Material</w:t>
      </w:r>
    </w:p>
    <w:p>
      <w:pPr>
        <w:spacing w:after="80" w:before="0" w:line="240" w:lineRule="auto"/>
      </w:pPr>
      <w:r>
        <w:rPr>
          <w:rFonts w:ascii="Calibri" w:hAnsi="Calibri" w:eastAsia="Calibri"/>
          <w:b w:val="0"/>
          <w:i/>
          <w:color w:val="666666"/>
          <w:sz w:val="18"/>
        </w:rPr>
        <w:t>ID: help.extruder.material    Padre: help.extruder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Material</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Seleccione la receta y aplique R / T / F / P sugeridos.</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Material - Elija un material del catálogo del gateway. Los valores sugeridos de RPM sinfín, temperatura, ventilador y pull aparecen sobre el desplegable. APLICAR envía la receta al MK3. EDITAR abre el editor de material (nuevo, actualizar, eliminar colores y parámetros). ACTUALIZAR recarga la lista desde la Pi.</w:t>
      </w:r>
    </w:p>
    <w:p>
      <w:pPr>
        <w:spacing w:after="200" w:before="0" w:line="240" w:lineRule="auto"/>
      </w:pPr>
      <w:r>
        <w:rPr>
          <w:rFonts w:ascii="Calibri" w:hAnsi="Calibri" w:eastAsia="Calibri"/>
          <w:b w:val="0"/>
          <w:i w:val="0"/>
          <w:sz w:val="22"/>
        </w:rPr>
        <w:t>Nota: Niveles acumulados de masterbatch superiores al 5% pueden alterar la reología y viscosidad del polímero, requiriendo ajustes finos en las curvas de temperatura para evitar fragilidad en el filamento. Vea Consejos → Receta de mezcla y Homogeneizar el triturado.</w:t>
      </w:r>
    </w:p>
    <w:p>
      <w:pPr>
        <w:spacing w:after="280" w:before="0" w:line="240" w:lineRule="auto"/>
      </w:pPr>
      <w:r>
        <w:rPr>
          <w:rFonts w:ascii="Calibri" w:hAnsi="Calibri" w:eastAsia="Calibri"/>
          <w:b w:val="0"/>
          <w:i/>
          <w:color w:val="666666"/>
          <w:sz w:val="18"/>
        </w:rPr>
        <w:t>Ver también (no editar): help.extruder.setpoints, help.tips.material-lots, help.tips.material-recipe, help.tips.two-pass-homogeneity, help.tips.grey-color-recipes</w:t>
      </w:r>
    </w:p>
    <w:p>
      <w:pPr>
        <w:pStyle w:val="Heading3"/>
      </w:pPr>
      <w:r>
        <w:rPr>
          <w:rFonts w:ascii="Calibri" w:hAnsi="Calibri" w:eastAsia="Calibri"/>
          <w:b/>
          <w:i w:val="0"/>
          <w:sz w:val="26"/>
        </w:rPr>
        <w:t>Histograma</w:t>
      </w:r>
    </w:p>
    <w:p>
      <w:pPr>
        <w:spacing w:after="80" w:before="0" w:line="240" w:lineRule="auto"/>
      </w:pPr>
      <w:r>
        <w:rPr>
          <w:rFonts w:ascii="Calibri" w:hAnsi="Calibri" w:eastAsia="Calibri"/>
          <w:b w:val="0"/>
          <w:i/>
          <w:color w:val="666666"/>
          <w:sz w:val="18"/>
        </w:rPr>
        <w:t>ID: help.extruder.histogram    Padre: help.extruder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Histograma</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Gráfico de diámetro y RTF desde telemetría CSV en vivo.</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Histograma - Gráfica muestras recientes de telemetría: diámetro promedio (Davg) y opcionalmente E rpm, temperatura, ventilador y pull. GRABAR inicia el guardado del perfil CSV en la Pi; PARAR termina la grabación. LIMPIAR borra muestras locales sin afectar el log del gateway.</w:t>
      </w:r>
    </w:p>
    <w:p>
      <w:pPr>
        <w:spacing w:after="280" w:before="0" w:line="240" w:lineRule="auto"/>
      </w:pPr>
      <w:r>
        <w:rPr>
          <w:rFonts w:ascii="Calibri" w:hAnsi="Calibri" w:eastAsia="Calibri"/>
          <w:b w:val="0"/>
          <w:i/>
          <w:color w:val="666666"/>
          <w:sz w:val="18"/>
        </w:rPr>
        <w:t>Ver también (no editar): help.analysis.histogram</w:t>
      </w:r>
    </w:p>
    <w:p>
      <w:pPr>
        <w:pStyle w:val="Heading3"/>
      </w:pPr>
      <w:r>
        <w:rPr>
          <w:rFonts w:ascii="Calibri" w:hAnsi="Calibri" w:eastAsia="Calibri"/>
          <w:b/>
          <w:i w:val="0"/>
          <w:sz w:val="26"/>
        </w:rPr>
        <w:t>Bobinador</w:t>
      </w:r>
    </w:p>
    <w:p>
      <w:pPr>
        <w:spacing w:after="80" w:before="0" w:line="240" w:lineRule="auto"/>
      </w:pPr>
      <w:r>
        <w:rPr>
          <w:rFonts w:ascii="Calibri" w:hAnsi="Calibri" w:eastAsia="Calibri"/>
          <w:b w:val="0"/>
          <w:i/>
          <w:color w:val="666666"/>
          <w:sz w:val="18"/>
        </w:rPr>
        <w:t>ID: help.winder    Padre: help.global.tabs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Bobinador</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Bobinado de filamento tras extrusión: velocidad, objetivo de metros, límites de diámetro, inicio/parada/pausa, calibración de offset y monitoreo de diámetro en vivo.</w:t>
      </w:r>
    </w:p>
    <w:p>
      <w:pPr>
        <w:spacing w:after="280" w:before="0" w:line="240" w:lineRule="auto"/>
      </w:pPr>
      <w:r>
        <w:rPr>
          <w:rFonts w:ascii="Calibri" w:hAnsi="Calibri" w:eastAsia="Calibri"/>
          <w:b w:val="0"/>
          <w:i/>
          <w:color w:val="666666"/>
          <w:sz w:val="18"/>
        </w:rPr>
        <w:t>Ver también (no editar): help.extruder.controls</w:t>
      </w:r>
    </w:p>
    <w:p>
      <w:pPr>
        <w:pStyle w:val="Heading3"/>
      </w:pPr>
      <w:r>
        <w:rPr>
          <w:rFonts w:ascii="Calibri" w:hAnsi="Calibri" w:eastAsia="Calibri"/>
          <w:b/>
          <w:i w:val="0"/>
          <w:sz w:val="26"/>
        </w:rPr>
        <w:t>Controles de bobinado</w:t>
      </w:r>
    </w:p>
    <w:p>
      <w:pPr>
        <w:spacing w:after="80" w:before="0" w:line="240" w:lineRule="auto"/>
      </w:pPr>
      <w:r>
        <w:rPr>
          <w:rFonts w:ascii="Calibri" w:hAnsi="Calibri" w:eastAsia="Calibri"/>
          <w:b w:val="0"/>
          <w:i/>
          <w:color w:val="666666"/>
          <w:sz w:val="18"/>
        </w:rPr>
        <w:t>ID: help.winder.controls    Padre: help.winder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Controles de bobinado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INICIAR, PARAR, PAUSA/CONTINUAR y OFFSET.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Controles de bobinado - INICIAR BOBINADO prepara el motor pull del MK3 e inicia la sesión. PARAR termina la sesión por completo. PAUSA baja el pull a 2 rpm (la sesión sigue activa); CONTINUAR restaura los 80 rpm estándar. OFFSET abre la calculadora de offset de diámetro (DLCD vs Dprom) para ajustar DOFF del sensor de diámetro. Los controles se deshabilitan mientras la pestaña extrusor controla la máquina sin bobinador.</w:t>
      </w:r>
    </w:p>
    <w:p>
      <w:pPr>
        <w:spacing w:after="280" w:before="0" w:line="240" w:lineRule="auto"/>
      </w:pPr>
      <w:r>
        <w:rPr>
          <w:rFonts w:ascii="Calibri" w:hAnsi="Calibri" w:eastAsia="Calibri"/>
          <w:b w:val="0"/>
          <w:i/>
          <w:color w:val="666666"/>
          <w:sz w:val="18"/>
        </w:rPr>
        <w:t>Ver también (no editar): help.winder.parameters, help.winder.offset</w:t>
      </w:r>
    </w:p>
    <w:p>
      <w:pPr>
        <w:pStyle w:val="Heading3"/>
      </w:pPr>
      <w:r>
        <w:rPr>
          <w:rFonts w:ascii="Calibri" w:hAnsi="Calibri" w:eastAsia="Calibri"/>
          <w:b/>
          <w:i w:val="0"/>
          <w:sz w:val="26"/>
        </w:rPr>
        <w:t>Parámetros</w:t>
      </w:r>
    </w:p>
    <w:p>
      <w:pPr>
        <w:spacing w:after="80" w:before="0" w:line="240" w:lineRule="auto"/>
      </w:pPr>
      <w:r>
        <w:rPr>
          <w:rFonts w:ascii="Calibri" w:hAnsi="Calibri" w:eastAsia="Calibri"/>
          <w:b w:val="0"/>
          <w:i/>
          <w:color w:val="666666"/>
          <w:sz w:val="18"/>
        </w:rPr>
        <w:t>ID: help.winder.parameters    Padre: help.winder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Parámetros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RPM pull, objetivo de metros y ventana min/max de diámetro.</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Parámetros - RPM pull define velocidad de bobinado. El objetivo de metros es la meta de longitud del contador MK3. Diam min / max mm definen la ventana aceptable de diámetro promedio; cruzarla provoca pausa automática. EDITAR cambia valores localmente; APLICAR los envía al gateway. Metros acumulados muestra la longitud actual desde telemetría en vivo.</w:t>
      </w:r>
    </w:p>
    <w:p>
      <w:pPr>
        <w:spacing w:after="280" w:before="0" w:line="240" w:lineRule="auto"/>
      </w:pPr>
      <w:r>
        <w:rPr>
          <w:rFonts w:ascii="Calibri" w:hAnsi="Calibri" w:eastAsia="Calibri"/>
          <w:b w:val="0"/>
          <w:i/>
          <w:color w:val="666666"/>
          <w:sz w:val="18"/>
        </w:rPr>
        <w:t>Ver también (no editar): help.winder.diameter-pause, help.winder.diameter-chart</w:t>
      </w:r>
    </w:p>
    <w:p>
      <w:pPr>
        <w:pStyle w:val="Heading3"/>
      </w:pPr>
      <w:r>
        <w:rPr>
          <w:rFonts w:ascii="Calibri" w:hAnsi="Calibri" w:eastAsia="Calibri"/>
          <w:b/>
          <w:i w:val="0"/>
          <w:sz w:val="26"/>
        </w:rPr>
        <w:t>Gráfico de diámetro</w:t>
      </w:r>
    </w:p>
    <w:p>
      <w:pPr>
        <w:spacing w:after="80" w:before="0" w:line="240" w:lineRule="auto"/>
      </w:pPr>
      <w:r>
        <w:rPr>
          <w:rFonts w:ascii="Calibri" w:hAnsi="Calibri" w:eastAsia="Calibri"/>
          <w:b w:val="0"/>
          <w:i/>
          <w:color w:val="666666"/>
          <w:sz w:val="18"/>
        </w:rPr>
        <w:t>ID: help.winder.diameter-chart    Padre: help.winder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Gráfico de diámetro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Histograma Davg en vivo con bandas de límite durante bobinado.</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Gráfico de diámetro - Gráfico móvil de diámetro promedio (Davg) desde telemetría CSV durante bobinado. Las líneas de referencia muestran la ventana min/max configurada y bandas de tolerancia. LIMPIAR reinicia muestras locales; el gateway sigue registrando mientras la sesión está activa.</w:t>
      </w:r>
    </w:p>
    <w:p>
      <w:pPr>
        <w:spacing w:after="280" w:before="0" w:line="240" w:lineRule="auto"/>
      </w:pPr>
      <w:r>
        <w:rPr>
          <w:rFonts w:ascii="Calibri" w:hAnsi="Calibri" w:eastAsia="Calibri"/>
          <w:b w:val="0"/>
          <w:i/>
          <w:color w:val="666666"/>
          <w:sz w:val="18"/>
        </w:rPr>
        <w:t>Ver también (no editar): help.extruder.histogram</w:t>
      </w:r>
    </w:p>
    <w:p>
      <w:pPr>
        <w:pStyle w:val="Heading3"/>
      </w:pPr>
      <w:r>
        <w:rPr>
          <w:rFonts w:ascii="Calibri" w:hAnsi="Calibri" w:eastAsia="Calibri"/>
          <w:b/>
          <w:i w:val="0"/>
          <w:sz w:val="26"/>
        </w:rPr>
        <w:t>Pausa por límite de diámetro</w:t>
      </w:r>
    </w:p>
    <w:p>
      <w:pPr>
        <w:spacing w:after="80" w:before="0" w:line="240" w:lineRule="auto"/>
      </w:pPr>
      <w:r>
        <w:rPr>
          <w:rFonts w:ascii="Calibri" w:hAnsi="Calibri" w:eastAsia="Calibri"/>
          <w:b w:val="0"/>
          <w:i/>
          <w:color w:val="666666"/>
          <w:sz w:val="18"/>
        </w:rPr>
        <w:t>ID: help.winder.diameter-pause    Padre: help.winder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Pausa por límite de diámetro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Diálogo de pausa automática cuando Davg sale de la ventana min/max.</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Pausa por límite - Cuando el diámetro promedio sale de la ventana configurada durante el bobinado, el gateway pausa automáticamente y aparece este diálogo. Puede ajustar límites min/max, luego Continuar para enviar WINDER CONTINUE, o Parar para terminar la sesión. Vea Consejos y trucos para guía de filamento fino/grueso.</w:t>
      </w:r>
    </w:p>
    <w:p>
      <w:pPr>
        <w:spacing w:after="280" w:before="0" w:line="240" w:lineRule="auto"/>
      </w:pPr>
      <w:r>
        <w:rPr>
          <w:rFonts w:ascii="Calibri" w:hAnsi="Calibri" w:eastAsia="Calibri"/>
          <w:b w:val="0"/>
          <w:i/>
          <w:color w:val="666666"/>
          <w:sz w:val="18"/>
        </w:rPr>
        <w:t>Ver también (no editar): help.tips.filament-thin, help.tips.filament-thick, help.winder.parameters</w:t>
      </w:r>
    </w:p>
    <w:p>
      <w:pPr>
        <w:pStyle w:val="Heading3"/>
      </w:pPr>
      <w:r>
        <w:rPr>
          <w:rFonts w:ascii="Calibri" w:hAnsi="Calibri" w:eastAsia="Calibri"/>
          <w:b/>
          <w:i w:val="0"/>
          <w:sz w:val="26"/>
        </w:rPr>
        <w:t>Offset de diámetro (OFFSET)</w:t>
      </w:r>
    </w:p>
    <w:p>
      <w:pPr>
        <w:spacing w:after="80" w:before="0" w:line="240" w:lineRule="auto"/>
      </w:pPr>
      <w:r>
        <w:rPr>
          <w:rFonts w:ascii="Calibri" w:hAnsi="Calibri" w:eastAsia="Calibri"/>
          <w:b w:val="0"/>
          <w:i/>
          <w:color w:val="666666"/>
          <w:sz w:val="18"/>
        </w:rPr>
        <w:t>ID: help.winder.offset    Padre: help.winder</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Offset de diámetro (OFFSET)</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Calcular y aplicar DOFF del sensor de diámetro desde DLCD vs Dprom.</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Offset de diámetro - Compara DLCD instantáneo con diámetro promedio móvil (Dprom) y propone un offset del sensor de diámetro (DOFF mm). Confirme para enviar HALL SET DOFF. Requiere MK3 conectado y lecturas válidas. También disponible en CONFIG -&gt; Calibración del sensor de diámetro.</w:t>
      </w:r>
    </w:p>
    <w:p>
      <w:pPr>
        <w:spacing w:after="280" w:before="0" w:line="240" w:lineRule="auto"/>
      </w:pPr>
      <w:r>
        <w:rPr>
          <w:rFonts w:ascii="Calibri" w:hAnsi="Calibri" w:eastAsia="Calibri"/>
          <w:b w:val="0"/>
          <w:i/>
          <w:color w:val="666666"/>
          <w:sz w:val="18"/>
        </w:rPr>
        <w:t>Ver también (no editar): help.config.hall</w:t>
      </w:r>
    </w:p>
    <w:p>
      <w:pPr>
        <w:pStyle w:val="Heading3"/>
      </w:pPr>
      <w:r>
        <w:rPr>
          <w:rFonts w:ascii="Calibri" w:hAnsi="Calibri" w:eastAsia="Calibri"/>
          <w:b/>
          <w:i w:val="0"/>
          <w:sz w:val="26"/>
        </w:rPr>
        <w:t>Análisis</w:t>
      </w:r>
    </w:p>
    <w:p>
      <w:pPr>
        <w:spacing w:after="80" w:before="0" w:line="240" w:lineRule="auto"/>
      </w:pPr>
      <w:r>
        <w:rPr>
          <w:rFonts w:ascii="Calibri" w:hAnsi="Calibri" w:eastAsia="Calibri"/>
          <w:b w:val="0"/>
          <w:i/>
          <w:color w:val="666666"/>
          <w:sz w:val="18"/>
        </w:rPr>
        <w:t>ID: help.analysis    Padre: help.global.tabs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Análisis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Revisión offline de logs de producción guardados en la Pi (csv_logs). Explore historial de diámetro, navegue registros y encuentre eventos fuera de rango.</w:t>
      </w:r>
    </w:p>
    <w:p>
      <w:pPr>
        <w:pStyle w:val="Heading3"/>
      </w:pPr>
      <w:r>
        <w:rPr>
          <w:rFonts w:ascii="Calibri" w:hAnsi="Calibri" w:eastAsia="Calibri"/>
          <w:b/>
          <w:i w:val="0"/>
          <w:sz w:val="26"/>
        </w:rPr>
        <w:t>Log de material (Pi csv_logs)</w:t>
      </w:r>
    </w:p>
    <w:p>
      <w:pPr>
        <w:spacing w:after="80" w:before="0" w:line="240" w:lineRule="auto"/>
      </w:pPr>
      <w:r>
        <w:rPr>
          <w:rFonts w:ascii="Calibri" w:hAnsi="Calibri" w:eastAsia="Calibri"/>
          <w:b w:val="0"/>
          <w:i/>
          <w:color w:val="666666"/>
          <w:sz w:val="18"/>
        </w:rPr>
        <w:t>ID: help.analysis.material-log    Padre: help.analysis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Log de material (Pi csv_logs)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Staging siempre en G; al STOP se puede copiar al material elegido.</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Log de material - Las corridas en vivo siempre graban en csv_logs/G.csv (staging). Al STOP la app pregunta si copiar ese archivo sobre csv_logs/{seleccionado}.csv. Seleccione un material y cargue CSV FILE READ para perfiles guardados. ACTUALIZAR LISTA recarga materiales. Las cargas son solo lectura y no afectan la máquina en vivo.</w:t>
      </w:r>
    </w:p>
    <w:p>
      <w:pPr>
        <w:spacing w:after="280" w:before="0" w:line="240" w:lineRule="auto"/>
      </w:pPr>
      <w:r>
        <w:rPr>
          <w:rFonts w:ascii="Calibri" w:hAnsi="Calibri" w:eastAsia="Calibri"/>
          <w:b w:val="0"/>
          <w:i/>
          <w:color w:val="666666"/>
          <w:sz w:val="18"/>
        </w:rPr>
        <w:t>Ver también (no editar): help.extruder.material</w:t>
      </w:r>
    </w:p>
    <w:p>
      <w:pPr>
        <w:pStyle w:val="Heading3"/>
      </w:pPr>
      <w:r>
        <w:rPr>
          <w:rFonts w:ascii="Calibri" w:hAnsi="Calibri" w:eastAsia="Calibri"/>
          <w:b/>
          <w:i w:val="0"/>
          <w:sz w:val="26"/>
        </w:rPr>
        <w:t>Histograma</w:t>
      </w:r>
    </w:p>
    <w:p>
      <w:pPr>
        <w:spacing w:after="80" w:before="0" w:line="240" w:lineRule="auto"/>
      </w:pPr>
      <w:r>
        <w:rPr>
          <w:rFonts w:ascii="Calibri" w:hAnsi="Calibri" w:eastAsia="Calibri"/>
          <w:b w:val="0"/>
          <w:i/>
          <w:color w:val="666666"/>
          <w:sz w:val="18"/>
        </w:rPr>
        <w:t>ID: help.analysis.histogram    Padre: help.analysis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Histograma</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Gráfico de diámetro y tabla +/-5 registros alrededor de la fila seleccionada.</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Histograma - Grafica Davg (y trazas RTF opcionales) para la ventana visible alrededor del registro actual. Un marcador muestra el número de reg seleccionado. Debajo del gráfico, la tabla lista filas CSV +/-5 alrededor de la selección; pulse una fila para saltar. Las bandas de límite coinciden con umbrales de referencia del extrusor/bobinador.</w:t>
      </w:r>
    </w:p>
    <w:p>
      <w:pPr>
        <w:spacing w:after="280" w:before="0" w:line="240" w:lineRule="auto"/>
      </w:pPr>
      <w:r>
        <w:rPr>
          <w:rFonts w:ascii="Calibri" w:hAnsi="Calibri" w:eastAsia="Calibri"/>
          <w:b w:val="0"/>
          <w:i/>
          <w:color w:val="666666"/>
          <w:sz w:val="18"/>
        </w:rPr>
        <w:t>Ver también (no editar): help.analysis.navigation</w:t>
      </w:r>
    </w:p>
    <w:p>
      <w:pPr>
        <w:pStyle w:val="Heading3"/>
      </w:pPr>
      <w:r>
        <w:rPr>
          <w:rFonts w:ascii="Calibri" w:hAnsi="Calibri" w:eastAsia="Calibri"/>
          <w:b/>
          <w:i w:val="0"/>
          <w:sz w:val="26"/>
        </w:rPr>
        <w:t>VIEW y navegación de registros</w:t>
      </w:r>
    </w:p>
    <w:p>
      <w:pPr>
        <w:spacing w:after="80" w:before="0" w:line="240" w:lineRule="auto"/>
      </w:pPr>
      <w:r>
        <w:rPr>
          <w:rFonts w:ascii="Calibri" w:hAnsi="Calibri" w:eastAsia="Calibri"/>
          <w:b w:val="0"/>
          <w:i/>
          <w:color w:val="666666"/>
          <w:sz w:val="18"/>
        </w:rPr>
        <w:t>ID: help.analysis.navigation    Padre: help.analysis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VIEW y navegación de registros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Span VIEW, botones paso, campo reg y filtro fuera de rango.</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VIEW y navegación - VIEW % define cuántas muestras son visibles alrededor del registro actual. Use &lt; y &gt; para un paso, &lt;&lt; y &gt;&gt; para +/-10 filas. Escriba un número reg y Enter para saltar. Active filtro con umbrales Fino / Grueso: solo &lt;&lt; y &gt;&gt; permanecen activos y saltan al siguiente registro con diámetro &lt;= fino o &gt;= grueso. Los mensajes indican "Filamento demasiado fino/grueso" o "No se encontraron registros fuera de rango".</w:t>
      </w:r>
    </w:p>
    <w:p>
      <w:pPr>
        <w:spacing w:after="280" w:before="0" w:line="240" w:lineRule="auto"/>
      </w:pPr>
      <w:r>
        <w:rPr>
          <w:rFonts w:ascii="Calibri" w:hAnsi="Calibri" w:eastAsia="Calibri"/>
          <w:b w:val="0"/>
          <w:i/>
          <w:color w:val="666666"/>
          <w:sz w:val="18"/>
        </w:rPr>
        <w:t>Ver también (no editar): help.tips.filament-thin, help.tips.filament-thick</w:t>
      </w:r>
    </w:p>
    <w:p>
      <w:pPr>
        <w:pStyle w:val="Heading3"/>
      </w:pPr>
      <w:r>
        <w:rPr>
          <w:rFonts w:ascii="Calibri" w:hAnsi="Calibri" w:eastAsia="Calibri"/>
          <w:b/>
          <w:i w:val="0"/>
          <w:sz w:val="26"/>
        </w:rPr>
        <w:t>Config</w:t>
      </w:r>
    </w:p>
    <w:p>
      <w:pPr>
        <w:spacing w:after="80" w:before="0" w:line="240" w:lineRule="auto"/>
      </w:pPr>
      <w:r>
        <w:rPr>
          <w:rFonts w:ascii="Calibri" w:hAnsi="Calibri" w:eastAsia="Calibri"/>
          <w:b w:val="0"/>
          <w:i/>
          <w:color w:val="666666"/>
          <w:sz w:val="18"/>
        </w:rPr>
        <w:t>ID: help.config    Padre: help.global.tabs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Config</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Información de cuenta, detalles del gateway activo, WiFi y control LAN de la Raspberry Pi, opción de gateway en PC Windows, Raspberry Pi GW hardware y software, y calibración del sensor de diámetro MK3 (web). El cableado común del sensor está en Hardware (sensor).</w:t>
      </w:r>
    </w:p>
    <w:p>
      <w:pPr>
        <w:pStyle w:val="Heading3"/>
      </w:pPr>
      <w:r>
        <w:rPr>
          <w:rFonts w:ascii="Calibri" w:hAnsi="Calibri" w:eastAsia="Calibri"/>
          <w:b/>
          <w:i w:val="0"/>
          <w:sz w:val="26"/>
        </w:rPr>
        <w:t>Cuenta</w:t>
      </w:r>
    </w:p>
    <w:p>
      <w:pPr>
        <w:spacing w:after="80" w:before="0" w:line="240" w:lineRule="auto"/>
      </w:pPr>
      <w:r>
        <w:rPr>
          <w:rFonts w:ascii="Calibri" w:hAnsi="Calibri" w:eastAsia="Calibri"/>
          <w:b w:val="0"/>
          <w:i/>
          <w:color w:val="666666"/>
          <w:sz w:val="18"/>
        </w:rPr>
        <w:t>ID: help.config.account    Padre: help.config</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Cuenta</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Usuario conectado, rol, cerrar sesión y perfiles (superusuario).</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Cuenta - Muestra su correo, id de usuario Firebase y rol (Operador, Administrador o Superusuario). CERRAR SESIÓN termina la sesión. Los superusuarios ven PERFILES DE USUARIO para gestionar roles en Firebase. Los operadores usan solo EXTRUSOR, BOBINADOR, ANÁLISIS y CONFIG.</w:t>
      </w:r>
    </w:p>
    <w:p>
      <w:pPr>
        <w:spacing w:after="280" w:before="0" w:line="240" w:lineRule="auto"/>
      </w:pPr>
      <w:r>
        <w:rPr>
          <w:rFonts w:ascii="Calibri" w:hAnsi="Calibri" w:eastAsia="Calibri"/>
          <w:b w:val="0"/>
          <w:i/>
          <w:color w:val="666666"/>
          <w:sz w:val="18"/>
        </w:rPr>
        <w:t>Ver también (no editar): help.global.roles, help.tips.operator-login</w:t>
      </w:r>
    </w:p>
    <w:p>
      <w:pPr>
        <w:pStyle w:val="Heading3"/>
      </w:pPr>
      <w:r>
        <w:rPr>
          <w:rFonts w:ascii="Calibri" w:hAnsi="Calibri" w:eastAsia="Calibri"/>
          <w:b/>
          <w:i w:val="0"/>
          <w:sz w:val="26"/>
        </w:rPr>
        <w:t>Gateway activo</w:t>
      </w:r>
    </w:p>
    <w:p>
      <w:pPr>
        <w:spacing w:after="80" w:before="0" w:line="240" w:lineRule="auto"/>
      </w:pPr>
      <w:r>
        <w:rPr>
          <w:rFonts w:ascii="Calibri" w:hAnsi="Calibri" w:eastAsia="Calibri"/>
          <w:b w:val="0"/>
          <w:i/>
          <w:color w:val="666666"/>
          <w:sz w:val="18"/>
        </w:rPr>
        <w:t>ID: help.config.gateway    Padre: help.config</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Gateway activo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Estado online, token, hostname y cambiar gateway.</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Gateway activo - Muestra el tótem emparejado: online/offline, nombre amigable, token de 8 caracteres, clave gateway, hostname, MAC y serial cuando esté disponible. ACTUALIZAR actualiza desde Firebase. CAMBIAR GATEWAY abre el mismo selector que la barra de estado. Si el gateway o la nube están fuera de línea, los comandos de máquina se bloquean y Extrusor/Bobinador/Predictor/Consola quedan deshabilitados hasta que el gateway vuelva a estar en línea. El host puede ser Raspberry Pi Zero o un PC Windows dedicado (vea Gateway en PC Windows). Para primer emparejamiento vea Iniciar sesión (operador) en Consejos y trucos.</w:t>
      </w:r>
    </w:p>
    <w:p>
      <w:pPr>
        <w:spacing w:after="280" w:before="0" w:line="240" w:lineRule="auto"/>
      </w:pPr>
      <w:r>
        <w:rPr>
          <w:rFonts w:ascii="Calibri" w:hAnsi="Calibri" w:eastAsia="Calibri"/>
          <w:b w:val="0"/>
          <w:i/>
          <w:color w:val="666666"/>
          <w:sz w:val="18"/>
        </w:rPr>
        <w:t>Ver también (no editar): help.global.gateway, help.tips.operator-totem, help.config.wifi.first-setup, help.config.windows-gateway</w:t>
      </w:r>
    </w:p>
    <w:p>
      <w:pPr>
        <w:pStyle w:val="Heading3"/>
      </w:pPr>
      <w:r>
        <w:rPr>
          <w:rFonts w:ascii="Calibri" w:hAnsi="Calibri" w:eastAsia="Calibri"/>
          <w:b/>
          <w:i w:val="0"/>
          <w:sz w:val="26"/>
        </w:rPr>
        <w:t>Raspberry Pi GW (hardware y software)</w:t>
      </w:r>
    </w:p>
    <w:p>
      <w:pPr>
        <w:spacing w:after="80" w:before="0" w:line="240" w:lineRule="auto"/>
      </w:pPr>
      <w:r>
        <w:rPr>
          <w:rFonts w:ascii="Calibri" w:hAnsi="Calibri" w:eastAsia="Calibri"/>
          <w:b w:val="0"/>
          <w:i/>
          <w:color w:val="666666"/>
          <w:sz w:val="18"/>
        </w:rPr>
        <w:t>ID: help.config.gateway.hardware    Padre: help.config</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Raspberry Pi GW (hardware y software)</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Tótem Pi Zero 2 W: imagen SD, cableado USB/alimentación, hotspot, conexión MK3S+.</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Raspberry Pi GW (hardware y software) - Tótem físico en el MK3S+ basado en Raspberry Pi Zero 2 W. Parte de B) Mk3s+Fr3dAddon ONLINE (no standalone). Flashee imagen de fábrica, cablee alimentación y USB, luego dé internet a la Pi vía hotspot addonfr3d.</w:t>
      </w:r>
    </w:p>
    <w:p>
      <w:pPr>
        <w:spacing w:after="120" w:before="0" w:line="240" w:lineRule="auto"/>
      </w:pPr>
      <w:r>
        <w:rPr>
          <w:rFonts w:ascii="Calibri" w:hAnsi="Calibri" w:eastAsia="Calibri"/>
          <w:b w:val="0"/>
          <w:i w:val="0"/>
          <w:sz w:val="22"/>
        </w:rPr>
        <w:t>Hardware</w:t>
        <w:br/>
        <w:t>1) Raspberry Pi Zero 2 W</w:t>
        <w:br/>
        <w:t>2) Cable micro USB a USB-A OTG (puerto USB datos Pi -&gt; USB-A hembra para cable impresora)</w:t>
        <w:br/>
        <w:t>3) Adaptador de alimentación micro USB +5 V 2 A (puerto PWR_IN Pi)</w:t>
        <w:br/>
        <w:t>4) Micro SD 32 GB Clase 10</w:t>
        <w:br/>
        <w:t>5) Cable USB-B a USB-A (puerto impresora MK3S+ -&gt; adaptador OTG en la Pi)</w:t>
      </w:r>
    </w:p>
    <w:p>
      <w:pPr>
        <w:spacing w:after="120" w:before="0" w:line="240" w:lineRule="auto"/>
      </w:pPr>
      <w:r>
        <w:rPr>
          <w:rFonts w:ascii="Calibri" w:hAnsi="Calibri" w:eastAsia="Calibri"/>
          <w:b w:val="0"/>
          <w:i w:val="0"/>
          <w:sz w:val="22"/>
        </w:rPr>
        <w:t>Software</w:t>
        <w:br/>
        <w:t>1) Descarga imagen de fábrica: https://github.com/dadonec-boop/MK3-FR3D-Addon/releases/download/pi-gateway-v0.8/fr3daddon-v0.8-small.img.zst (micro SD 32 GB Clase 10 o mayor)</w:t>
        <w:br/>
        <w:t>2) Raspberry Pi Imager - Choose OS -&gt; Use custom -&gt; ese .img.zst -&gt; Write</w:t>
      </w:r>
    </w:p>
    <w:p>
      <w:pPr>
        <w:spacing w:after="120" w:before="0" w:line="240" w:lineRule="auto"/>
      </w:pPr>
      <w:r>
        <w:rPr>
          <w:rFonts w:ascii="Calibri" w:hAnsi="Calibri" w:eastAsia="Calibri"/>
          <w:b w:val="0"/>
          <w:i w:val="0"/>
          <w:sz w:val="22"/>
        </w:rPr>
        <w:t>Conexiones</w:t>
        <w:br/>
        <w:t>1) Conecte MK3S+ al Gateway FR3D Addon con cable USB-B a USB-A (USB-B impresora -&gt; Pi vía adaptador OTG en puerto USB Pi, no PWR_IN).</w:t>
        <w:br/>
        <w:t>2) Conecte la Pi a WiFi: SSID addonfr3d, contraseña addonfr3d (hotspot de fábrica; comparta internet del teléfono en primer arranque para registro en Firebase).</w:t>
      </w:r>
    </w:p>
    <w:p>
      <w:pPr>
        <w:spacing w:after="200" w:before="0" w:line="240" w:lineRule="auto"/>
      </w:pPr>
      <w:r>
        <w:rPr>
          <w:rFonts w:ascii="Calibri" w:hAnsi="Calibri" w:eastAsia="Calibri"/>
          <w:b w:val="0"/>
          <w:i w:val="0"/>
          <w:sz w:val="22"/>
        </w:rPr>
        <w:t>Tras cableado y flasheo, continúe con Configuración inicial del gateway para emparejamiento por token y login web. Alternativa PC Windows: Gateway en PC Windows (misma rama ONLINE).</w:t>
      </w:r>
    </w:p>
    <w:p>
      <w:pPr>
        <w:spacing w:after="280" w:before="0" w:line="240" w:lineRule="auto"/>
      </w:pPr>
      <w:r>
        <w:rPr>
          <w:rFonts w:ascii="Calibri" w:hAnsi="Calibri" w:eastAsia="Calibri"/>
          <w:b w:val="0"/>
          <w:i/>
          <w:color w:val="666666"/>
          <w:sz w:val="18"/>
        </w:rPr>
        <w:t>Ver también (no editar): help.fr3d-addon.download, help.config.wifi.first-setup, help.config.setup-web, help.config.wifi, help.config.windows-gateway, help.config.hall.hardware, help.tips.operator-totem</w:t>
      </w:r>
    </w:p>
    <w:p>
      <w:pPr>
        <w:pStyle w:val="Heading3"/>
      </w:pPr>
      <w:r>
        <w:rPr>
          <w:rFonts w:ascii="Calibri" w:hAnsi="Calibri" w:eastAsia="Calibri"/>
          <w:b/>
          <w:i w:val="0"/>
          <w:sz w:val="26"/>
        </w:rPr>
        <w:t>WiFi (Raspberry Pi)</w:t>
      </w:r>
    </w:p>
    <w:p>
      <w:pPr>
        <w:spacing w:after="80" w:before="0" w:line="240" w:lineRule="auto"/>
      </w:pPr>
      <w:r>
        <w:rPr>
          <w:rFonts w:ascii="Calibri" w:hAnsi="Calibri" w:eastAsia="Calibri"/>
          <w:b w:val="0"/>
          <w:i/>
          <w:color w:val="666666"/>
          <w:sz w:val="18"/>
        </w:rPr>
        <w:t>ID: help.config.wifi    Padre: help.config</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WiFi (Raspberry Pi)</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Red conectada, agregar WiFi del sitio, perfiles guardados, conectar y eliminar.</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Panel WiFi - Gestione el WiFi del gateway Raspberry Pi Zero 2 W desde CONFIG.</w:t>
        <w:br/>
        <w:t>WiFi conectado - Muestra el SSID activo (comando WIFI). ACTUALIZAR actualiza estado y lista guardada.</w:t>
        <w:br/>
        <w:t>Nuevo WiFi - Ingrese SSID y contraseña, o pulse DISPONIBLES para escanear redes (WIFI AVAILABLE, ~30 s). ASIGNAR guarda el perfil (WIFI ADD), conecta (WIFI CONNECT) y verifica el enlace.</w:t>
        <w:br/>
        <w:t>Redes guardadas - Perfiles en la Pi (WIFI LIST). CONECTAR cambia a una red guardada. ELIMINAR borra un perfil excepto el hotspot de fábrica addonfr3d, que no se puede quitar.</w:t>
        <w:br/>
        <w:t>Red abierta - Use contraseña - al agregar una red sin clave.</w:t>
      </w:r>
    </w:p>
    <w:p>
      <w:pPr>
        <w:spacing w:after="200" w:before="0" w:line="240" w:lineRule="auto"/>
      </w:pPr>
      <w:r>
        <w:rPr>
          <w:rFonts w:ascii="Calibri" w:hAnsi="Calibri" w:eastAsia="Calibri"/>
          <w:b w:val="0"/>
          <w:i w:val="0"/>
          <w:sz w:val="22"/>
        </w:rPr>
        <w:t>Para el primer despliegue (imagen de fábrica, hotspot del teléfono, emparejamiento por token) vea Configuración inicial del gateway.</w:t>
      </w:r>
    </w:p>
    <w:p>
      <w:pPr>
        <w:spacing w:after="280" w:before="0" w:line="240" w:lineRule="auto"/>
      </w:pPr>
      <w:r>
        <w:rPr>
          <w:rFonts w:ascii="Calibri" w:hAnsi="Calibri" w:eastAsia="Calibri"/>
          <w:b w:val="0"/>
          <w:i/>
          <w:color w:val="666666"/>
          <w:sz w:val="18"/>
        </w:rPr>
        <w:t>Ver también (no editar): help.config.setup-web, help.config.wifi.first-setup, help.config.gateway, help.tips.operator-login</w:t>
      </w:r>
    </w:p>
    <w:p>
      <w:pPr>
        <w:pStyle w:val="Heading3"/>
      </w:pPr>
      <w:r>
        <w:rPr>
          <w:rFonts w:ascii="Calibri" w:hAnsi="Calibri" w:eastAsia="Calibri"/>
          <w:b/>
          <w:i w:val="0"/>
          <w:sz w:val="26"/>
        </w:rPr>
        <w:t>Gateway en PC Windows</w:t>
      </w:r>
    </w:p>
    <w:p>
      <w:pPr>
        <w:spacing w:after="80" w:before="0" w:line="240" w:lineRule="auto"/>
      </w:pPr>
      <w:r>
        <w:rPr>
          <w:rFonts w:ascii="Calibri" w:hAnsi="Calibri" w:eastAsia="Calibri"/>
          <w:b w:val="0"/>
          <w:i/>
          <w:color w:val="666666"/>
          <w:sz w:val="18"/>
        </w:rPr>
        <w:t>ID: help.config.windows-gateway    Padre: help.config</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Gateway en PC Windows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Ejecutar el gateway en un PC/notebook Windows sin Raspberry Pi Zero.</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Gateway en PC Windows - Alternativa al tótem Raspberry Pi Zero 2 W.</w:t>
      </w:r>
    </w:p>
    <w:p>
      <w:pPr>
        <w:spacing w:after="120" w:before="0" w:line="240" w:lineRule="auto"/>
      </w:pPr>
      <w:r>
        <w:rPr>
          <w:rFonts w:ascii="Calibri" w:hAnsi="Calibri" w:eastAsia="Calibri"/>
          <w:b w:val="0"/>
          <w:i w:val="0"/>
          <w:sz w:val="22"/>
        </w:rPr>
        <w:t>Cuándo usarlo - Un PC o notebook Windows dedicado junto a la extrusora, cable USB al MK3 e internet para Firebase. No hace falta hardware Pi, hotspot ni flashear SD.</w:t>
      </w:r>
    </w:p>
    <w:p>
      <w:pPr>
        <w:spacing w:after="120" w:before="0" w:line="240" w:lineRule="auto"/>
      </w:pPr>
      <w:r>
        <w:rPr>
          <w:rFonts w:ascii="Calibri" w:hAnsi="Calibri" w:eastAsia="Calibri"/>
          <w:b w:val="0"/>
          <w:i w:val="0"/>
          <w:sz w:val="22"/>
        </w:rPr>
        <w:t>Descarga - Desde Releases de MK3-FR3D-Addon (latest):</w:t>
        <w:br/>
        <w:t>https://github.com/dadonec-boop/MK3-FR3D-Addon/releases/latest/download/FR3DGateway-windows-x64.zip</w:t>
        <w:br/>
        <w:t>Descomprima en una carpeta y ejecute Iniciar_FR3DGateway.bat o FR3DGateway.exe.</w:t>
      </w:r>
    </w:p>
    <w:p>
      <w:pPr>
        <w:spacing w:after="120" w:before="0" w:line="240" w:lineRule="auto"/>
      </w:pPr>
      <w:r>
        <w:rPr>
          <w:rFonts w:ascii="Calibri" w:hAnsi="Calibri" w:eastAsia="Calibri"/>
          <w:b w:val="0"/>
          <w:i w:val="0"/>
          <w:sz w:val="22"/>
        </w:rPr>
        <w:t>Emparejamiento - Igual que en Pi: lea el token de 8 caracteres en el LCD del MK3 (Control -&gt; addonfr3d-gateway / Windows), inicie sesión en https://fr3d-addon.web.app/ e ingrese el token. La presencia muestra hostType=windows.</w:t>
      </w:r>
    </w:p>
    <w:p>
      <w:pPr>
        <w:spacing w:after="120" w:before="0" w:line="240" w:lineRule="auto"/>
      </w:pPr>
      <w:r>
        <w:rPr>
          <w:rFonts w:ascii="Calibri" w:hAnsi="Calibri" w:eastAsia="Calibri"/>
          <w:b w:val="0"/>
          <w:i w:val="0"/>
          <w:sz w:val="22"/>
        </w:rPr>
        <w:t>CONFIG - Use Puerto COM (Windows) para listar/aplicar COMx. Los paneles WiFi / página LAN son solo Pi (ocultos o sin uso en Windows).</w:t>
      </w:r>
    </w:p>
    <w:p>
      <w:pPr>
        <w:spacing w:after="200" w:before="0" w:line="240" w:lineRule="auto"/>
      </w:pPr>
      <w:r>
        <w:rPr>
          <w:rFonts w:ascii="Calibri" w:hAnsi="Calibri" w:eastAsia="Calibri"/>
          <w:b w:val="0"/>
          <w:i w:val="0"/>
          <w:sz w:val="22"/>
        </w:rPr>
        <w:t>Actualizaciones - Administradores: en CONSOLA use WINDOWS UPDATE CHECK / HOWTO para el enlace. Cierre FR3DGateway, descomprima el paquete nuevo sobre la misma carpeta, conserve la configuración y vuelva a iniciar. Los comandos de update de Pi no aplican a Windows.</w:t>
      </w:r>
    </w:p>
    <w:p>
      <w:pPr>
        <w:spacing w:after="280" w:before="0" w:line="240" w:lineRule="auto"/>
      </w:pPr>
      <w:r>
        <w:rPr>
          <w:rFonts w:ascii="Calibri" w:hAnsi="Calibri" w:eastAsia="Calibri"/>
          <w:b w:val="0"/>
          <w:i/>
          <w:color w:val="666666"/>
          <w:sz w:val="18"/>
        </w:rPr>
        <w:t>Ver también (no editar): help.config.serial-com, help.config.gateway.ota, help.config.wifi.first-setup, help.config.gateway, help.console.quick-commands</w:t>
      </w:r>
    </w:p>
    <w:p>
      <w:pPr>
        <w:pStyle w:val="Heading3"/>
      </w:pPr>
      <w:r>
        <w:rPr>
          <w:rFonts w:ascii="Calibri" w:hAnsi="Calibri" w:eastAsia="Calibri"/>
          <w:b/>
          <w:i w:val="0"/>
          <w:sz w:val="26"/>
        </w:rPr>
        <w:t>Puerto COM (Windows)</w:t>
      </w:r>
    </w:p>
    <w:p>
      <w:pPr>
        <w:spacing w:after="80" w:before="0" w:line="240" w:lineRule="auto"/>
      </w:pPr>
      <w:r>
        <w:rPr>
          <w:rFonts w:ascii="Calibri" w:hAnsi="Calibri" w:eastAsia="Calibri"/>
          <w:b w:val="0"/>
          <w:i/>
          <w:color w:val="666666"/>
          <w:sz w:val="18"/>
        </w:rPr>
        <w:t>ID: help.config.serial-com    Padre: help.config</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Puerto COM (Windows)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Elegir y aplicar el puerto COM USB del MK3 cuando el gateway corre en Windows.</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Puerto COM (Windows) - Visible cuando el gateway emparejado es Windows.</w:t>
        <w:br/>
        <w:t>SERIAL LIST - Actualizar lista COMx detectados y el puerto activo de config.</w:t>
        <w:br/>
        <w:t>APLICAR COM - Envía SERIAL SET PORT y reconecta la sesión MK3 en ese puerto.</w:t>
        <w:br/>
        <w:t>En Raspberry Pi este panel no se usa (USB by-id / UART se configuran en la Pi).</w:t>
        <w:br/>
        <w:t>Vea también Gateway en PC Windows para instalación y actualización.</w:t>
      </w:r>
    </w:p>
    <w:p>
      <w:pPr>
        <w:spacing w:after="280" w:before="0" w:line="240" w:lineRule="auto"/>
      </w:pPr>
      <w:r>
        <w:rPr>
          <w:rFonts w:ascii="Calibri" w:hAnsi="Calibri" w:eastAsia="Calibri"/>
          <w:b w:val="0"/>
          <w:i/>
          <w:color w:val="666666"/>
          <w:sz w:val="18"/>
        </w:rPr>
        <w:t>Ver también (no editar): help.config.windows-gateway, help.config.gateway, help.console</w:t>
      </w:r>
    </w:p>
    <w:p>
      <w:pPr>
        <w:pStyle w:val="Heading3"/>
      </w:pPr>
      <w:r>
        <w:rPr>
          <w:rFonts w:ascii="Calibri" w:hAnsi="Calibri" w:eastAsia="Calibri"/>
          <w:b/>
          <w:i w:val="0"/>
          <w:sz w:val="26"/>
        </w:rPr>
        <w:t>App LAN y setup (Raspberry Pi)</w:t>
      </w:r>
    </w:p>
    <w:p>
      <w:pPr>
        <w:spacing w:after="80" w:before="0" w:line="240" w:lineRule="auto"/>
      </w:pPr>
      <w:r>
        <w:rPr>
          <w:rFonts w:ascii="Calibri" w:hAnsi="Calibri" w:eastAsia="Calibri"/>
          <w:b w:val="0"/>
          <w:i/>
          <w:color w:val="666666"/>
          <w:sz w:val="18"/>
        </w:rPr>
        <w:t>ID: help.config.setup-web    Padre: help.config</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App LAN y setup (Raspberry Pi)</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Operar la máquina en la red local; WiFi en CONFIG; la nube sigue disponible.</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Operar en la red local (LAN) - Desde un celular, tablet o PC en la misma WiFi que la Raspberry Pi, abra la app de control en el navegador:</w:t>
        <w:br/>
        <w:t>http://&lt;IP-LAN-Pi&gt;/</w:t>
        <w:br/>
        <w:t>La app entra directo (sin login). Verá las mismas pantallas EXTRUSOR / BOBINADOR / CONFIG / CONSOLA que en la app en la nube, sin necesidad de Firebase.</w:t>
      </w:r>
    </w:p>
    <w:p>
      <w:pPr>
        <w:spacing w:after="120" w:before="0" w:line="240" w:lineRule="auto"/>
      </w:pPr>
      <w:r>
        <w:rPr>
          <w:rFonts w:ascii="Calibri" w:hAnsi="Calibri" w:eastAsia="Calibri"/>
          <w:b w:val="0"/>
          <w:i w:val="0"/>
          <w:sz w:val="22"/>
        </w:rPr>
        <w:t>WiFi - Cambie redes desde CONFIG -&gt; WiFi en esa misma app (escanear, guardar, conectar).</w:t>
      </w:r>
    </w:p>
    <w:p>
      <w:pPr>
        <w:spacing w:after="120" w:before="0" w:line="240" w:lineRule="auto"/>
      </w:pPr>
      <w:r>
        <w:rPr>
          <w:rFonts w:ascii="Calibri" w:hAnsi="Calibri" w:eastAsia="Calibri"/>
          <w:b w:val="0"/>
          <w:i w:val="0"/>
          <w:sz w:val="22"/>
        </w:rPr>
        <w:t>Página de estado - Para ver la IP o MAC de la Pi:</w:t>
        <w:br/>
        <w:t>http://&lt;IP-LAN-Pi&gt;:8080/  o  http://&lt;IP-LAN-Pi&gt;/setup/</w:t>
      </w:r>
    </w:p>
    <w:p>
      <w:pPr>
        <w:spacing w:after="120" w:before="0" w:line="240" w:lineRule="auto"/>
      </w:pPr>
      <w:r>
        <w:rPr>
          <w:rFonts w:ascii="Calibri" w:hAnsi="Calibri" w:eastAsia="Calibri"/>
          <w:b w:val="0"/>
          <w:i w:val="0"/>
          <w:sz w:val="22"/>
        </w:rPr>
        <w:t>Internet / nube a la vez - Puede seguir usando https://fr3d-addon.web.app/ con emparejamiento por token del LCD. LAN y nube controlan la misma Pi; use una sesión a la vez para operar con claridad.</w:t>
      </w:r>
    </w:p>
    <w:p>
      <w:pPr>
        <w:spacing w:after="200" w:before="0" w:line="240" w:lineRule="auto"/>
      </w:pPr>
      <w:r>
        <w:rPr>
          <w:rFonts w:ascii="Calibri" w:hAnsi="Calibri" w:eastAsia="Calibri"/>
          <w:b w:val="0"/>
          <w:i w:val="0"/>
          <w:sz w:val="22"/>
        </w:rPr>
        <w:t>Cómo saber la IP de la Pi - Página de estado arriba, o CONFIG -&gt; Gateway activo si la Pi está online, o en la lista de dispositivos del router. Tras unir la Pi a su WiFi suele verse una dirección 192.168.x.x.</w:t>
      </w:r>
    </w:p>
    <w:p>
      <w:pPr>
        <w:spacing w:after="280" w:before="0" w:line="240" w:lineRule="auto"/>
      </w:pPr>
      <w:r>
        <w:rPr>
          <w:rFonts w:ascii="Calibri" w:hAnsi="Calibri" w:eastAsia="Calibri"/>
          <w:b w:val="0"/>
          <w:i/>
          <w:color w:val="666666"/>
          <w:sz w:val="18"/>
        </w:rPr>
        <w:t>Ver también (no editar): help.config.wifi, help.config.wifi.first-setup, help.config.gateway</w:t>
      </w:r>
    </w:p>
    <w:p>
      <w:pPr>
        <w:pStyle w:val="Heading3"/>
      </w:pPr>
      <w:r>
        <w:rPr>
          <w:rFonts w:ascii="Calibri" w:hAnsi="Calibri" w:eastAsia="Calibri"/>
          <w:b/>
          <w:i w:val="0"/>
          <w:sz w:val="26"/>
        </w:rPr>
        <w:t>Configuración inicial del gateway</w:t>
      </w:r>
    </w:p>
    <w:p>
      <w:pPr>
        <w:spacing w:after="80" w:before="0" w:line="240" w:lineRule="auto"/>
      </w:pPr>
      <w:r>
        <w:rPr>
          <w:rFonts w:ascii="Calibri" w:hAnsi="Calibri" w:eastAsia="Calibri"/>
          <w:b w:val="0"/>
          <w:i/>
          <w:color w:val="666666"/>
          <w:sz w:val="18"/>
        </w:rPr>
        <w:t>ID: help.config.wifi.first-setup    Padre: help.config</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Configuración inicial del gateway</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Flashear imagen Pi O zip Windows; emparejar token; login web.</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Dos opciones de host - Raspberry Pi Zero 2 W (tótem compacto) o un PC/notebook Windows dedicado junto a la extrusora (sin Pi). El emparejamiento Firebase y la UI web son los mismos.</w:t>
      </w:r>
    </w:p>
    <w:p>
      <w:pPr>
        <w:spacing w:after="120" w:before="0" w:line="240" w:lineRule="auto"/>
      </w:pPr>
      <w:r>
        <w:rPr>
          <w:rFonts w:ascii="Calibri" w:hAnsi="Calibri" w:eastAsia="Calibri"/>
          <w:b w:val="0"/>
          <w:i w:val="0"/>
          <w:sz w:val="22"/>
        </w:rPr>
        <w:t>Opción A - PC Windows - Vea Gateway en PC Windows: descargue FR3DGateway-windows-x64.zip, ejecute el exe (Firebase ya viene incluido), configure el COM en la web (CONFIG) y empareje con el token del LCD.</w:t>
      </w:r>
    </w:p>
    <w:p>
      <w:pPr>
        <w:spacing w:after="120" w:before="0" w:line="240" w:lineRule="auto"/>
      </w:pPr>
      <w:r>
        <w:rPr>
          <w:rFonts w:ascii="Calibri" w:hAnsi="Calibri" w:eastAsia="Calibri"/>
          <w:b w:val="0"/>
          <w:i w:val="0"/>
          <w:sz w:val="22"/>
        </w:rPr>
        <w:t>Opción B - Raspberry Pi (imagen de fábrica) - Descargue la imagen del gateway Pi Zero 2 W (solo binario):</w:t>
        <w:br/>
        <w:t>https://github.com/dadonec-boop/MK3-FR3D-Addon/releases/download/pi-gateway-v0.8/fr3daddon-v0.8-small.img.zst</w:t>
        <w:br/>
        <w:t>Página del release: https://github.com/dadonec-boop/MK3-FR3D-Addon/releases/tag/pi-gateway-v0.8</w:t>
        <w:br/>
        <w:t>Flashee con Raspberry Pi Imager -&gt; Use custom -&gt; ese archivo .img.zst (SD de 32 GB o más).</w:t>
        <w:br/>
        <w:t>La imagen incluye hotspot WiFi addonfr3d / addonfr3d para dar internet desde el teléfono y registrarse en Firebase.</w:t>
      </w:r>
    </w:p>
    <w:p>
      <w:pPr>
        <w:spacing w:after="120" w:before="0" w:line="240" w:lineRule="auto"/>
      </w:pPr>
      <w:r>
        <w:rPr>
          <w:rFonts w:ascii="Calibri" w:hAnsi="Calibri" w:eastAsia="Calibri"/>
          <w:b w:val="0"/>
          <w:i w:val="0"/>
          <w:sz w:val="22"/>
        </w:rPr>
        <w:t>Paso 1 (Pi) - Monte el hardware del gateway (ver FR3D Addon Gateway - hardware), flashee la imagen como arriba y conecte el MK3S+ a la Pi con cable USB-B a USB-A vía adaptador OTG.</w:t>
        <w:br/>
        <w:t>Paso 2 - Encienda el gateway. En el teléfono (Pi), conéctese al WiFi addonfr3d (contraseña addonfr3d); en Windows use la red del PC como de costumbre.</w:t>
        <w:br/>
        <w:t>Paso 3 - Espere hasta que el gateway se registre en el MK3S+. Lea el token de 8 caracteres: menú Control -&gt; addonfr3d-gateway.</w:t>
        <w:br/>
        <w:t>Paso 4 - Abra https://fr3d-addon.web.app/, cree cuenta (correo + contraseña) e inicie sesión.</w:t>
        <w:br/>
        <w:t>Paso 5 - En el primer login la app pide el token del MK3S+. Escríbalo exactamente; la app verifica que el gateway esté catalogado en Firebase y lo vincula a su cuenta.</w:t>
        <w:br/>
        <w:t>Paso 6 - Emparejamiento completo. Ya puede controlar la máquina desde la interfaz web.</w:t>
      </w:r>
    </w:p>
    <w:p>
      <w:pPr>
        <w:spacing w:after="200" w:before="0" w:line="240" w:lineRule="auto"/>
      </w:pPr>
      <w:r>
        <w:rPr>
          <w:rFonts w:ascii="Calibri" w:hAnsi="Calibri" w:eastAsia="Calibri"/>
          <w:b w:val="0"/>
          <w:i w:val="0"/>
          <w:sz w:val="22"/>
        </w:rPr>
        <w:t>Recomendación (Pi) - Durante el primer login mantenga la Pi encendida, conectada al MK3S+ vía USB OTG y online (hotspot del teléfono o WiFi del sitio). Tras emparejar, use el panel WiFi en CONFIG para agregar su red permanente del sitio.</w:t>
      </w:r>
    </w:p>
    <w:p>
      <w:pPr>
        <w:spacing w:after="280" w:before="0" w:line="240" w:lineRule="auto"/>
      </w:pPr>
      <w:r>
        <w:rPr>
          <w:rFonts w:ascii="Calibri" w:hAnsi="Calibri" w:eastAsia="Calibri"/>
          <w:b w:val="0"/>
          <w:i/>
          <w:color w:val="666666"/>
          <w:sz w:val="18"/>
        </w:rPr>
        <w:t>Ver también (no editar): help.config.windows-gateway, help.config.wifi, help.config.setup-web, help.config.gateway, help.config.gateway.hardware, help.config.gateway.ota, help.tips.operator-login, help.tips.operator-totem</w:t>
      </w:r>
    </w:p>
    <w:p>
      <w:pPr>
        <w:pStyle w:val="Heading3"/>
      </w:pPr>
      <w:r>
        <w:rPr>
          <w:rFonts w:ascii="Calibri" w:hAnsi="Calibri" w:eastAsia="Calibri"/>
          <w:b/>
          <w:i w:val="0"/>
          <w:sz w:val="26"/>
        </w:rPr>
        <w:t>Actualizar gateway</w:t>
      </w:r>
    </w:p>
    <w:p>
      <w:pPr>
        <w:spacing w:after="80" w:before="0" w:line="240" w:lineRule="auto"/>
      </w:pPr>
      <w:r>
        <w:rPr>
          <w:rFonts w:ascii="Calibri" w:hAnsi="Calibri" w:eastAsia="Calibri"/>
          <w:b w:val="0"/>
          <w:i/>
          <w:color w:val="666666"/>
          <w:sz w:val="18"/>
        </w:rPr>
        <w:t>ID: help.config.gateway.ota    Padre: help.config</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Actualizar gateway</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Pi: actualizar desde CONSOLA. Windows: descargar zip y reemplazar archivos.</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Actualizar gateway - Al arrancar, la app comprueba si hay un programa de gateway más nuevo y pregunta Sí/No (todos los perfiles, incluido operador). Los botones de CONSOLA PI UPDATE / WINDOWS UPDATE también están para todos los perfiles.</w:t>
      </w:r>
    </w:p>
    <w:p>
      <w:pPr>
        <w:spacing w:after="120" w:before="0" w:line="240" w:lineRule="auto"/>
      </w:pPr>
      <w:r>
        <w:rPr>
          <w:rFonts w:ascii="Calibri" w:hAnsi="Calibri" w:eastAsia="Calibri"/>
          <w:b w:val="0"/>
          <w:i w:val="0"/>
          <w:sz w:val="22"/>
        </w:rPr>
        <w:t>Raspberry Pi - Elija Sí, o en CONSOLA envíe PI UPDATE GATEWAY latest. Espere alrededor de un minuto (el tótem puede desconectarse un momento al reiniciar). Luego envíe PI UPDATE STATUS para confirmar que terminó. Actualiza el software del gateway en la SD; no hace falta una imagen nueva para updates de rutina.</w:t>
      </w:r>
    </w:p>
    <w:p>
      <w:pPr>
        <w:spacing w:after="120" w:before="0" w:line="240" w:lineRule="auto"/>
      </w:pPr>
      <w:r>
        <w:rPr>
          <w:rFonts w:ascii="Calibri" w:hAnsi="Calibri" w:eastAsia="Calibri"/>
          <w:b w:val="0"/>
          <w:i w:val="0"/>
          <w:sz w:val="22"/>
        </w:rPr>
        <w:t>PC Windows - En CONSOLA use WINDOWS UPDATE CHECK (si hay paquete más nuevo) y WINDOWS UPDATE HOWTO (enlace de descarga). Cierre FR3DGateway, descargue el zip, descomprima sobre la misma carpeta y conserve su archivo de configuración. Luego vuelva a iniciar.</w:t>
      </w:r>
    </w:p>
    <w:p>
      <w:pPr>
        <w:spacing w:after="200" w:before="0" w:line="240" w:lineRule="auto"/>
      </w:pPr>
      <w:r>
        <w:rPr>
          <w:rFonts w:ascii="Calibri" w:hAnsi="Calibri" w:eastAsia="Calibri"/>
          <w:b w:val="0"/>
          <w:i w:val="0"/>
          <w:sz w:val="22"/>
        </w:rPr>
        <w:t>No mezcle paquetes Pi y Windows. Vea también Gateway en PC Windows.</w:t>
      </w:r>
    </w:p>
    <w:p>
      <w:pPr>
        <w:spacing w:after="280" w:before="0" w:line="240" w:lineRule="auto"/>
      </w:pPr>
      <w:r>
        <w:rPr>
          <w:rFonts w:ascii="Calibri" w:hAnsi="Calibri" w:eastAsia="Calibri"/>
          <w:b w:val="0"/>
          <w:i/>
          <w:color w:val="666666"/>
          <w:sz w:val="18"/>
        </w:rPr>
        <w:t>Ver también (no editar): help.config.windows-gateway, help.config.wifi.first-setup, help.console, help.console.input, help.config.gateway</w:t>
      </w:r>
    </w:p>
    <w:p>
      <w:pPr>
        <w:pStyle w:val="Heading3"/>
      </w:pPr>
      <w:r>
        <w:rPr>
          <w:rFonts w:ascii="Calibri" w:hAnsi="Calibri" w:eastAsia="Calibri"/>
          <w:b/>
          <w:i w:val="0"/>
          <w:sz w:val="26"/>
        </w:rPr>
        <w:t>Calibración del sensor de diámetro</w:t>
      </w:r>
    </w:p>
    <w:p>
      <w:pPr>
        <w:spacing w:after="80" w:before="0" w:line="240" w:lineRule="auto"/>
      </w:pPr>
      <w:r>
        <w:rPr>
          <w:rFonts w:ascii="Calibri" w:hAnsi="Calibri" w:eastAsia="Calibri"/>
          <w:b w:val="0"/>
          <w:i/>
          <w:color w:val="666666"/>
          <w:sz w:val="18"/>
        </w:rPr>
        <w:t>ID: help.config.hall    Padre: help.config</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Calibración del sensor de diámetro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Fuente A3/USB/Manual, Pattern Diameter, MEDIR / APLICAR, DOFF.</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Calibración del sensor de diámetro (web) - CONFIG -&gt; Calibración del sensor de diámetro.</w:t>
      </w:r>
    </w:p>
    <w:p>
      <w:pPr>
        <w:spacing w:after="120" w:before="0" w:line="240" w:lineRule="auto"/>
      </w:pPr>
      <w:r>
        <w:rPr>
          <w:rFonts w:ascii="Calibri" w:hAnsi="Calibri" w:eastAsia="Calibri"/>
          <w:b w:val="0"/>
          <w:i w:val="0"/>
          <w:sz w:val="22"/>
        </w:rPr>
        <w:t>Fuente del sensor (exclusiva) - Elija un solo camino de Ø (CONFIG y LCD Source del MK3):</w:t>
        <w:br/>
        <w:t>- Analógico A3 - Sensor Hall u óptico en el pin A3 del Mega. Calibre con Pattern / MEDIR / APLICAR; el predictor usa ese Ø en vivo.</w:t>
        <w:br/>
        <w:t>- Digital USB (BDWidth) - Sensor BDWidth USB en el gateway (Pi/PC). Hall y calibración A3 off; el Ø llega por el sensor USB.</w:t>
        <w:br/>
        <w:t>- Manual (mock) - Sin sensor físico. Cargue Ø fijo en EXTRUSOR (predictor “Ø ingreso manual” −[xx]+) o en el LCD MK3 (D mm). Para pruebas o sin sonda montada.</w:t>
      </w:r>
    </w:p>
    <w:p>
      <w:pPr>
        <w:spacing w:after="120" w:before="0" w:line="240" w:lineRule="auto"/>
      </w:pPr>
      <w:r>
        <w:rPr>
          <w:rFonts w:ascii="Calibri" w:hAnsi="Calibri" w:eastAsia="Calibri"/>
          <w:b w:val="0"/>
          <w:i w:val="0"/>
          <w:sz w:val="22"/>
        </w:rPr>
        <w:t>Firmware MK3 antiguo - Si faltan Digital USB y Manual, solo está Analógico A3. Actualice el firmware del Mega MK3 (o pida soporte) para habilitar las otras fuentes. Los menús Source en el LCD aparecen solo en firmware que los incluye.</w:t>
      </w:r>
    </w:p>
    <w:p>
      <w:pPr>
        <w:spacing w:after="120" w:before="0" w:line="240" w:lineRule="auto"/>
      </w:pPr>
      <w:r>
        <w:rPr>
          <w:rFonts w:ascii="Calibri" w:hAnsi="Calibri" w:eastAsia="Calibri"/>
          <w:b w:val="0"/>
          <w:i w:val="0"/>
          <w:sz w:val="22"/>
        </w:rPr>
        <w:t>Sensores soportados - La misma calibración A3 aplica a un sensor de diámetro de efecto Hall (montaje mecánico tipo INFIDEL) o a un sensor óptico de diámetro (basado en ARTME 3D). Ambos entregan realimentación de diámetro en el MK3; vea Hardware para cableado y piezas.</w:t>
      </w:r>
    </w:p>
    <w:p>
      <w:pPr>
        <w:spacing w:after="120" w:before="0" w:line="240" w:lineRule="auto"/>
      </w:pPr>
      <w:r>
        <w:rPr>
          <w:rFonts w:ascii="Calibri" w:hAnsi="Calibri" w:eastAsia="Calibri"/>
          <w:b w:val="0"/>
          <w:i w:val="0"/>
          <w:sz w:val="22"/>
        </w:rPr>
        <w:t>Pattern Diameter - Muestra Now (mm actuales) y solo Set del otro preset. El preset B (1.7/1.75/2.0) es el predeterminado de fábrica; el preset A es 1.5/1.7/2.0. Cambiar patrón invalida la calibración (CALV=0), pone DOFF en 0 y muestra el banner Need Calibrate! hasta aplicar las 3 filas.</w:t>
      </w:r>
    </w:p>
    <w:p>
      <w:pPr>
        <w:spacing w:after="120" w:before="0" w:line="240" w:lineRule="auto"/>
      </w:pPr>
      <w:r>
        <w:rPr>
          <w:rFonts w:ascii="Calibri" w:hAnsi="Calibri" w:eastAsia="Calibri"/>
          <w:b w:val="0"/>
          <w:i w:val="0"/>
          <w:sz w:val="22"/>
        </w:rPr>
        <w:t>MEDIR / APLICAR - Coloque cada patrón de calibración, pulse MEDIR (ADC A3 en vivo) y APLICAR en la fila (guarda en MK3 + EEPROM). Las etiquetas siguen el preset activo.</w:t>
      </w:r>
    </w:p>
    <w:p>
      <w:pPr>
        <w:spacing w:after="120" w:before="0" w:line="240" w:lineRule="auto"/>
      </w:pPr>
      <w:r>
        <w:rPr>
          <w:rFonts w:ascii="Calibri" w:hAnsi="Calibri" w:eastAsia="Calibri"/>
          <w:b w:val="0"/>
          <w:i w:val="0"/>
          <w:sz w:val="22"/>
        </w:rPr>
        <w:t>OFFSET (DOFF) - Corrección sistemática de diámetro (-0.20...0.20 mm). El predictor no actúa hasta CALV=1.</w:t>
      </w:r>
    </w:p>
    <w:p>
      <w:pPr>
        <w:spacing w:after="200" w:before="0" w:line="240" w:lineRule="auto"/>
      </w:pPr>
      <w:r>
        <w:rPr>
          <w:rFonts w:ascii="Calibri" w:hAnsi="Calibri" w:eastAsia="Calibri"/>
          <w:b w:val="0"/>
          <w:i w:val="0"/>
          <w:sz w:val="22"/>
        </w:rPr>
        <w:t>LCD: AddonFR3D -&gt; Diameter Sensor -&gt; Source / Pattern Diameter / Need Calibrate! o CALIBRATE.</w:t>
        <w:br/>
        <w:t>Hardware: Ayuda -&gt; Hardware del sensor de diámetro.</w:t>
        <w:br/>
        <w:t>Si Need Calibrate! no desaparece o el Ø queda congelado: Consejos → Calibración del sensor: solución de problemas.</w:t>
      </w:r>
    </w:p>
    <w:p>
      <w:pPr>
        <w:spacing w:after="280" w:before="0" w:line="240" w:lineRule="auto"/>
      </w:pPr>
      <w:r>
        <w:rPr>
          <w:rFonts w:ascii="Calibri" w:hAnsi="Calibri" w:eastAsia="Calibri"/>
          <w:b w:val="0"/>
          <w:i/>
          <w:color w:val="666666"/>
          <w:sz w:val="18"/>
        </w:rPr>
        <w:t>Ver también (no editar): help.config.hall.hardware, help.config.gateway.hardware, help.mk3.hall-lcd-calibration, help.hardware, help.winder.offset, help.tips.sensor-calibrate</w:t>
      </w:r>
    </w:p>
    <w:p>
      <w:pPr>
        <w:pStyle w:val="Heading3"/>
      </w:pPr>
      <w:r>
        <w:rPr>
          <w:rFonts w:ascii="Calibri" w:hAnsi="Calibri" w:eastAsia="Calibri"/>
          <w:b/>
          <w:i w:val="0"/>
          <w:sz w:val="26"/>
        </w:rPr>
        <w:t>Consola</w:t>
      </w:r>
    </w:p>
    <w:p>
      <w:pPr>
        <w:spacing w:after="80" w:before="0" w:line="240" w:lineRule="auto"/>
      </w:pPr>
      <w:r>
        <w:rPr>
          <w:rFonts w:ascii="Calibri" w:hAnsi="Calibri" w:eastAsia="Calibri"/>
          <w:b w:val="0"/>
          <w:i/>
          <w:color w:val="666666"/>
          <w:sz w:val="18"/>
        </w:rPr>
        <w:t>ID: help.console    Padre: help.global.tabs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Consola</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Pestaña CONSOLA - Interfaz de comandos al gateway emparejado vía Firebase (visible para todos los perfiles). Todos los perfiles pueden actualizar el gateway (PI UPDATE / WINDOWS UPDATE) con los botones o con el Sí/No al arrancar. Los administradores tienen texto libre excepto SO y PI destructivos (STATUS/REINICIAR). Los superusuarios tienen acceso completo, incluidos comandos críticos del SO. Los operadores solo usan botones rápidos (sin texto libre ni ayuda de consola). Use con cuidado en una máquina de producción en vivo.</w:t>
      </w:r>
    </w:p>
    <w:p>
      <w:pPr>
        <w:spacing w:after="280" w:before="0" w:line="240" w:lineRule="auto"/>
      </w:pPr>
      <w:r>
        <w:rPr>
          <w:rFonts w:ascii="Calibri" w:hAnsi="Calibri" w:eastAsia="Calibri"/>
          <w:b w:val="0"/>
          <w:i/>
          <w:color w:val="666666"/>
          <w:sz w:val="18"/>
        </w:rPr>
        <w:t>Ver también (no editar): help.global.tabs, help.global.roles, help.config.gateway.ota</w:t>
      </w:r>
    </w:p>
    <w:p>
      <w:pPr>
        <w:pStyle w:val="Heading3"/>
      </w:pPr>
      <w:r>
        <w:rPr>
          <w:rFonts w:ascii="Calibri" w:hAnsi="Calibri" w:eastAsia="Calibri"/>
          <w:b/>
          <w:i w:val="0"/>
          <w:sz w:val="26"/>
        </w:rPr>
        <w:t>Salida de log</w:t>
      </w:r>
    </w:p>
    <w:p>
      <w:pPr>
        <w:spacing w:after="80" w:before="0" w:line="240" w:lineRule="auto"/>
      </w:pPr>
      <w:r>
        <w:rPr>
          <w:rFonts w:ascii="Calibri" w:hAnsi="Calibri" w:eastAsia="Calibri"/>
          <w:b w:val="0"/>
          <w:i/>
          <w:color w:val="666666"/>
          <w:sz w:val="18"/>
        </w:rPr>
        <w:t>ID: help.console.output    Padre: help.console</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Salida de log</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Log de comandos desplazable con tráfico de poll automático.</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Salida de log - Muestra comandos salientes y respuestas del gateway en orden cronológico. Los polls automáticos STATUS/CSV/WINDER pueden ocultarse con Mostrar auto / Ocultar auto. Limpiar borra líneas locales sin afectar la Pi.</w:t>
      </w:r>
    </w:p>
    <w:p>
      <w:pPr>
        <w:spacing w:after="280" w:before="0" w:line="240" w:lineRule="auto"/>
      </w:pPr>
      <w:r>
        <w:rPr>
          <w:rFonts w:ascii="Calibri" w:hAnsi="Calibri" w:eastAsia="Calibri"/>
          <w:b w:val="0"/>
          <w:i/>
          <w:color w:val="666666"/>
          <w:sz w:val="18"/>
        </w:rPr>
        <w:t>Ver también (no editar): help.console.quick-commands</w:t>
      </w:r>
    </w:p>
    <w:p>
      <w:pPr>
        <w:pStyle w:val="Heading3"/>
      </w:pPr>
      <w:r>
        <w:rPr>
          <w:rFonts w:ascii="Calibri" w:hAnsi="Calibri" w:eastAsia="Calibri"/>
          <w:b/>
          <w:i w:val="0"/>
          <w:sz w:val="26"/>
        </w:rPr>
        <w:t>Entrada de comandos</w:t>
      </w:r>
    </w:p>
    <w:p>
      <w:pPr>
        <w:spacing w:after="80" w:before="0" w:line="240" w:lineRule="auto"/>
      </w:pPr>
      <w:r>
        <w:rPr>
          <w:rFonts w:ascii="Calibri" w:hAnsi="Calibri" w:eastAsia="Calibri"/>
          <w:b w:val="0"/>
          <w:i/>
          <w:color w:val="666666"/>
          <w:sz w:val="18"/>
        </w:rPr>
        <w:t>ID: help.console.input    Padre: help.console</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Entrada de comandos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Escriba comandos FR3D/MK3 y pulse Enviar o Enter.</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Entrada de comandos - Ingrese cualquier comando permitido del gateway (p. ej. STATUS, WINDER STATUS, PRED, HALL STATUS). Todos los perfiles pueden ejecutar PI UPDATE / WINDOWS UPDATE. Los administradores no pueden ejecutar SO ni PI de reinicio/shell. Los comandos se encolan en el canal Firebase; espere la respuesta anterior antes de enviar otro si el canal está ocupado.</w:t>
      </w:r>
    </w:p>
    <w:p>
      <w:pPr>
        <w:spacing w:after="280" w:before="0" w:line="240" w:lineRule="auto"/>
      </w:pPr>
      <w:r>
        <w:rPr>
          <w:rFonts w:ascii="Calibri" w:hAnsi="Calibri" w:eastAsia="Calibri"/>
          <w:b w:val="0"/>
          <w:i/>
          <w:color w:val="666666"/>
          <w:sz w:val="18"/>
        </w:rPr>
        <w:t>Ver también (no editar): help.console.quick-commands</w:t>
      </w:r>
    </w:p>
    <w:p>
      <w:pPr>
        <w:pStyle w:val="Heading3"/>
      </w:pPr>
      <w:r>
        <w:rPr>
          <w:rFonts w:ascii="Calibri" w:hAnsi="Calibri" w:eastAsia="Calibri"/>
          <w:b/>
          <w:i w:val="0"/>
          <w:sz w:val="26"/>
        </w:rPr>
        <w:t>Accesos rápidos</w:t>
      </w:r>
    </w:p>
    <w:p>
      <w:pPr>
        <w:spacing w:after="80" w:before="0" w:line="240" w:lineRule="auto"/>
      </w:pPr>
      <w:r>
        <w:rPr>
          <w:rFonts w:ascii="Calibri" w:hAnsi="Calibri" w:eastAsia="Calibri"/>
          <w:b w:val="0"/>
          <w:i/>
          <w:color w:val="666666"/>
          <w:sz w:val="18"/>
        </w:rPr>
        <w:t>ID: help.console.quick-commands    Padre: help.console</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Accesos rápidos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HELP, WHOAREYOU, CONECTAR, WIFI, WINDOWS UPDATE, Limpiar.</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Accesos rápidos - Atajos: HELP (admin/superusuario; sin líneas SO/PI para admin), WHOAREYOU, CONECTAR, DESCONECTAR, WIFI. En host Windows, admin/super también ven WINDOWS UPDATE CHECK y WINDOWS UPDATE HOWTO (toque zip= en el log para descargar). Mostrar auto / Ocultar auto alterna polls automáticos. Limpiar borra el log. Los operadores ven los botones sin HELP ni texto libre.</w:t>
      </w:r>
    </w:p>
    <w:p>
      <w:pPr>
        <w:spacing w:after="280" w:before="0" w:line="240" w:lineRule="auto"/>
      </w:pPr>
      <w:r>
        <w:rPr>
          <w:rFonts w:ascii="Calibri" w:hAnsi="Calibri" w:eastAsia="Calibri"/>
          <w:b w:val="0"/>
          <w:i/>
          <w:color w:val="666666"/>
          <w:sz w:val="18"/>
        </w:rPr>
        <w:t>Ver también (no editar): help.console.output, help.config.windows-gateway, help.config.gateway.ota</w:t>
      </w:r>
    </w:p>
    <w:p>
      <w:pPr>
        <w:pStyle w:val="Heading2"/>
      </w:pPr>
      <w:r>
        <w:rPr>
          <w:rFonts w:ascii="Calibri" w:hAnsi="Calibri" w:eastAsia="Calibri"/>
          <w:b/>
          <w:i w:val="0"/>
          <w:sz w:val="28"/>
        </w:rPr>
        <w:t>Hardware (sensor)</w:t>
      </w:r>
    </w:p>
    <w:p>
      <w:pPr>
        <w:spacing w:after="80" w:before="0" w:line="240" w:lineRule="auto"/>
      </w:pPr>
      <w:r>
        <w:rPr>
          <w:rFonts w:ascii="Calibri" w:hAnsi="Calibri" w:eastAsia="Calibri"/>
          <w:b w:val="0"/>
          <w:i/>
          <w:color w:val="666666"/>
          <w:sz w:val="18"/>
        </w:rPr>
        <w:t>ID: help.hardware    Padre: help.fr3d-addon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Hardware (sensor)</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Hardware común a A) Standalone y B) ONLINE: el sensor de diámetro en el MK3S+ (efecto Hall tipo INFIDEL u óptico ARTME 3D), cableado A3 y filtros EMI.</w:t>
      </w:r>
    </w:p>
    <w:p>
      <w:pPr>
        <w:spacing w:after="200" w:before="0" w:line="240" w:lineRule="auto"/>
      </w:pPr>
      <w:r>
        <w:rPr>
          <w:rFonts w:ascii="Calibri" w:hAnsi="Calibri" w:eastAsia="Calibri"/>
          <w:b w:val="0"/>
          <w:i w:val="0"/>
          <w:sz w:val="22"/>
        </w:rPr>
        <w:t>El tótem Raspberry Pi Zero 2 W (alimentación, USB, imagen SD) está documentado en B) ONLINE -&gt; Pestañas -&gt; CONFIG -&gt; Raspberry Pi GW (hardware y software), no aquí.</w:t>
      </w:r>
    </w:p>
    <w:p>
      <w:pPr>
        <w:spacing w:after="280" w:before="0" w:line="240" w:lineRule="auto"/>
      </w:pPr>
      <w:r>
        <w:rPr>
          <w:rFonts w:ascii="Calibri" w:hAnsi="Calibri" w:eastAsia="Calibri"/>
          <w:b w:val="0"/>
          <w:i/>
          <w:color w:val="666666"/>
          <w:sz w:val="18"/>
        </w:rPr>
        <w:t>Ver también (no editar): help.config.hall.hardware, help.config.gateway.hardware, help.mk3, help.global</w:t>
      </w:r>
    </w:p>
    <w:p>
      <w:pPr>
        <w:pStyle w:val="Heading3"/>
      </w:pPr>
      <w:r>
        <w:rPr>
          <w:rFonts w:ascii="Calibri" w:hAnsi="Calibri" w:eastAsia="Calibri"/>
          <w:b/>
          <w:i w:val="0"/>
          <w:sz w:val="26"/>
        </w:rPr>
        <w:t>Hardware sensor de diámetro</w:t>
      </w:r>
    </w:p>
    <w:p>
      <w:pPr>
        <w:spacing w:after="80" w:before="0" w:line="240" w:lineRule="auto"/>
      </w:pPr>
      <w:r>
        <w:rPr>
          <w:rFonts w:ascii="Calibri" w:hAnsi="Calibri" w:eastAsia="Calibri"/>
          <w:b w:val="0"/>
          <w:i/>
          <w:color w:val="666666"/>
          <w:sz w:val="18"/>
        </w:rPr>
        <w:t>ID: help.config.hall.hardware    Padre: help.hardware</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Hardware sensor de diámetro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Opciones de sensor (efecto Hall/INFIDEL 9 STL u óptico ARTME 3D), cableado A3, filtros EMI.</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Hardware del sensor de diámetro - El MK3S+ puede usar:</w:t>
        <w:br/>
        <w:t>1) Sensor de diámetro de efecto Hall - montaje mecánico tipo INFIDEL (9 piezas STL impresas; sensor lineal SS495A en A3 con filtros EMI).</w:t>
        <w:br/>
        <w:t>2) Sensor óptico de diámetro - basado en el sensor óptico ARTME 3D.</w:t>
        <w:br/>
        <w:t>La calibración (Pattern Diameter / Capture) es la misma en LCD y en CONFIG web.</w:t>
      </w:r>
    </w:p>
    <w:p>
      <w:pPr>
        <w:spacing w:after="120" w:before="0" w:line="240" w:lineRule="auto"/>
      </w:pPr>
      <w:r>
        <w:rPr>
          <w:rFonts w:ascii="Calibri" w:hAnsi="Calibri" w:eastAsia="Calibri"/>
          <w:b w:val="0"/>
          <w:i w:val="0"/>
          <w:sz w:val="22"/>
        </w:rPr>
        <w:t>Qué hace el sensor de diámetro</w:t>
        <w:br/>
        <w:t>El calibrador mide diámetro de filamento entre 1,5 y 2,5 mm (valores fuera de rango se limitan por razones mecánicas). La calibración se hace una vez en el montaje; la compensación OFFSET ajusta el cero después si la pantalla deriva.</w:t>
      </w:r>
    </w:p>
    <w:p>
      <w:pPr>
        <w:spacing w:after="120" w:before="0" w:line="240" w:lineRule="auto"/>
      </w:pPr>
      <w:r>
        <w:rPr>
          <w:rFonts w:ascii="Calibri" w:hAnsi="Calibri" w:eastAsia="Calibri"/>
          <w:b w:val="0"/>
          <w:i w:val="0"/>
          <w:sz w:val="22"/>
        </w:rPr>
        <w:t>Montaje mecánico - efecto Hall (estilo INFIDEL)</w:t>
        <w:br/>
        <w:t>Imprima las 9 piezas STL de la figura de ayuda (cuerpos marcados INFIDEL, soporte vertical, casquillo/separador, bloque en L, fijaciones pequeñas, palanca/leva y pasador). El archivo de impresión es un único STL multi-cuerpo:</w:t>
        <w:br/>
        <w:t>https://github.com/dadonec-boop/MK3-FR3D-Addon/raw/main/docs/diameter_sensor_infidel/Hall_Sensor_Parts.stl</w:t>
        <w:br/>
        <w:t>STL folder: https://github.com/dadonec-boop/MK3-FR3D-Addon/tree/main/docs/diameter_sensor_infidel</w:t>
        <w:br/>
        <w:t>Ábralo en el slicer y sepárelo en objetos/piezas individuales antes de imprimir (vea el README de esa carpeta). Ensamble con rodillo, imán y SS495A según el diseño de referencia INFIDEL:</w:t>
        <w:br/>
        <w:t>https://www.printables.com/model/57154-infidel-inline-filament-diameter-estimator-lowcost</w:t>
        <w:br/>
        <w:t>Monte el conjunto en el camino del filamento antes del puller (vea la foto ensamblada en este tema de ayuda).</w:t>
      </w:r>
    </w:p>
    <w:p>
      <w:pPr>
        <w:spacing w:after="120" w:before="0" w:line="240" w:lineRule="auto"/>
      </w:pPr>
      <w:r>
        <w:rPr>
          <w:rFonts w:ascii="Calibri" w:hAnsi="Calibri" w:eastAsia="Calibri"/>
          <w:b w:val="0"/>
          <w:i w:val="0"/>
          <w:sz w:val="22"/>
        </w:rPr>
        <w:t>Montaje óptico (ARTME 3D)</w:t>
        <w:br/>
        <w:t>Siga la documentación del sensor óptico ARTME 3D para mecánica y óptica. La integración eléctrica con el MK3 sigue la entrada de diámetro del Addon FR3D (notas del kit).</w:t>
      </w:r>
    </w:p>
    <w:p>
      <w:pPr>
        <w:spacing w:after="120" w:before="0" w:line="240" w:lineRule="auto"/>
      </w:pPr>
      <w:r>
        <w:rPr>
          <w:rFonts w:ascii="Calibri" w:hAnsi="Calibri" w:eastAsia="Calibri"/>
          <w:b w:val="0"/>
          <w:i w:val="0"/>
          <w:sz w:val="22"/>
        </w:rPr>
        <w:t>Firmware MK3 FR3D (guía §4 - Carpeta MK3)</w:t>
        <w:br/>
        <w:t>Paquete de software - Desktop-Filament-Extruder-MK3-FR3D (extraiga el .rar en su PC).</w:t>
        <w:br/>
        <w:t>1) Abra la carpeta MK3 del paquete.</w:t>
        <w:br/>
        <w:t>2) Cargue el proyecto en Arduino IDE (placa: Makerbase MKS Gen_L V2.1, Smart LCD 2004).</w:t>
        <w:br/>
        <w:t>3) Suba el firmware addon FR3D MK3S+ a la placa principal MK3.</w:t>
      </w:r>
    </w:p>
    <w:p>
      <w:pPr>
        <w:spacing w:after="120" w:before="0" w:line="240" w:lineRule="auto"/>
      </w:pPr>
      <w:r>
        <w:rPr>
          <w:rFonts w:ascii="Calibri" w:hAnsi="Calibri" w:eastAsia="Calibri"/>
          <w:b w:val="0"/>
          <w:i w:val="0"/>
          <w:sz w:val="22"/>
        </w:rPr>
        <w:t>Este firmware habilita el camino del sensor de diámetro, predictor FR3D, menús LCD AddonFR3D y comunicación serial USB con el gateway Raspberry Pi. Una vez la Pi conectada al MK3 vía USB (tótem Gateway FR3D Addon), el gateway intercambia identidad con la impresora y se registra en Firebase - la Pi es incorporada por el enlace del firmware FR3D en ejecución. Continúe con Configuración inicial del gateway para WiFi y emparejamiento web.</w:t>
      </w:r>
    </w:p>
    <w:p>
      <w:pPr>
        <w:spacing w:after="120" w:before="0" w:line="240" w:lineRule="auto"/>
      </w:pPr>
      <w:r>
        <w:rPr>
          <w:rFonts w:ascii="Calibri" w:hAnsi="Calibri" w:eastAsia="Calibri"/>
          <w:b w:val="0"/>
          <w:i w:val="0"/>
          <w:sz w:val="22"/>
        </w:rPr>
        <w:t>Conexión hardware - efecto Hall en A3 (guía §3)</w:t>
        <w:br/>
        <w:t>Placa principal: Makerbase MKS Gen_L V2.1. Conecte el sensor lineal de efecto Hall SS495A al header analógico (mismo bloque que sensor de curvatura A4).</w:t>
      </w:r>
    </w:p>
    <w:p>
      <w:pPr>
        <w:spacing w:after="120" w:before="0" w:line="240" w:lineRule="auto"/>
      </w:pPr>
      <w:r>
        <w:rPr>
          <w:rFonts w:ascii="Calibri" w:hAnsi="Calibri" w:eastAsia="Calibri"/>
          <w:b w:val="0"/>
          <w:i w:val="0"/>
          <w:sz w:val="22"/>
        </w:rPr>
        <w:t>Cableado</w:t>
        <w:br/>
        <w:t>1) Verde - gnd sensor -&gt; GND placa</w:t>
        <w:br/>
        <w:t>2) Rojo - 5V sensor (Vin) -&gt; 5V placa</w:t>
        <w:br/>
        <w:t>3) Azul - a3 sensor (salida analógica) -&gt; A3 placa</w:t>
      </w:r>
    </w:p>
    <w:p>
      <w:pPr>
        <w:spacing w:after="120" w:before="0" w:line="240" w:lineRule="auto"/>
      </w:pPr>
      <w:r>
        <w:rPr>
          <w:rFonts w:ascii="Calibri" w:hAnsi="Calibri" w:eastAsia="Calibri"/>
          <w:b w:val="0"/>
          <w:i w:val="0"/>
          <w:sz w:val="22"/>
        </w:rPr>
        <w:t>A3 está junto a A4. Obtenga GND y 5V del mismo conector donde están A3 y A4.</w:t>
      </w:r>
    </w:p>
    <w:p>
      <w:pPr>
        <w:spacing w:after="120" w:before="0" w:line="240" w:lineRule="auto"/>
      </w:pPr>
      <w:r>
        <w:rPr>
          <w:rFonts w:ascii="Calibri" w:hAnsi="Calibri" w:eastAsia="Calibri"/>
          <w:b w:val="0"/>
          <w:i w:val="0"/>
          <w:sz w:val="22"/>
        </w:rPr>
        <w:t>Filtro de reducción de ruido para el SS495A (opción efecto Hall)</w:t>
        <w:br/>
        <w:t>Para proteger el sensible SS495A de interferencia electromagnética (EMI) de motores paso a paso y elementos calefactores, use filtrado en dos etapas: desacoplamiento de alimentación cerca del sensor y filtro RC paso bajo en la señal analógica cerca del controlador.</w:t>
      </w:r>
    </w:p>
    <w:p>
      <w:pPr>
        <w:spacing w:after="120" w:before="0" w:line="240" w:lineRule="auto"/>
      </w:pPr>
      <w:r>
        <w:rPr>
          <w:rFonts w:ascii="Calibri" w:hAnsi="Calibri" w:eastAsia="Calibri"/>
          <w:b w:val="0"/>
          <w:i w:val="0"/>
          <w:sz w:val="22"/>
        </w:rPr>
        <w:t>Etapa 1 - Desacoplamiento de alimentación (~4 cm del sensor)</w:t>
        <w:br/>
        <w:t>Componentes</w:t>
        <w:br/>
        <w:t>1) Un capacitor cerámico 0,1 µF (marca 104)</w:t>
        <w:br/>
        <w:t>2) Un capacitor electrolítico 4,7 µF</w:t>
      </w:r>
    </w:p>
    <w:p>
      <w:pPr>
        <w:spacing w:after="120" w:before="0" w:line="240" w:lineRule="auto"/>
      </w:pPr>
      <w:r>
        <w:rPr>
          <w:rFonts w:ascii="Calibri" w:hAnsi="Calibri" w:eastAsia="Calibri"/>
          <w:b w:val="0"/>
          <w:i w:val="0"/>
          <w:sz w:val="22"/>
        </w:rPr>
        <w:t>Montaje del cableado</w:t>
        <w:br/>
        <w:t>1) Conecte el terminal positivo (+) del electrolítico 4,7 µF (pata larga) a una pata del cerámico 0,1 µF.</w:t>
        <w:br/>
        <w:t>2) Soldar ese nudo a la línea 5V (Vin).</w:t>
        <w:br/>
        <w:t>3) Conecte el terminal negativo (-) del electrolítico (pata corta, franja) a la otra pata del cerámico.</w:t>
        <w:br/>
        <w:t>4) Soldar ese nudo a GND.</w:t>
      </w:r>
    </w:p>
    <w:p>
      <w:pPr>
        <w:spacing w:after="120" w:before="0" w:line="240" w:lineRule="auto"/>
      </w:pPr>
      <w:r>
        <w:rPr>
          <w:rFonts w:ascii="Calibri" w:hAnsi="Calibri" w:eastAsia="Calibri"/>
          <w:b w:val="0"/>
          <w:i w:val="0"/>
          <w:sz w:val="22"/>
        </w:rPr>
        <w:t>El cable de salida (datos) del sensor bypassa este bloque y continúa hacia el controlador.</w:t>
      </w:r>
    </w:p>
    <w:p>
      <w:pPr>
        <w:spacing w:after="120" w:before="0" w:line="240" w:lineRule="auto"/>
      </w:pPr>
      <w:r>
        <w:rPr>
          <w:rFonts w:ascii="Calibri" w:hAnsi="Calibri" w:eastAsia="Calibri"/>
          <w:b w:val="0"/>
          <w:i w:val="0"/>
          <w:sz w:val="22"/>
        </w:rPr>
        <w:t>Etapa 2 - Filtrado de señal (filtro RC paso bajo)</w:t>
        <w:br/>
        <w:t>Componentes</w:t>
        <w:br/>
        <w:t>1) Una resistencia 1 kΩ</w:t>
        <w:br/>
        <w:t>2) Un capacitor cerámico 10 nF (marca 103)</w:t>
      </w:r>
    </w:p>
    <w:p>
      <w:pPr>
        <w:spacing w:after="120" w:before="0" w:line="240" w:lineRule="auto"/>
      </w:pPr>
      <w:r>
        <w:rPr>
          <w:rFonts w:ascii="Calibri" w:hAnsi="Calibri" w:eastAsia="Calibri"/>
          <w:b w:val="0"/>
          <w:i w:val="0"/>
          <w:sz w:val="22"/>
        </w:rPr>
        <w:t>Montaje del cableado</w:t>
        <w:br/>
        <w:t>1) Corte el cable de señal (salida) del sensor.</w:t>
        <w:br/>
        <w:t>2) Suelde el cable entrante a un extremo de la resistencia 1 kΩ.</w:t>
        <w:br/>
        <w:t>3) Suelde el otro extremo de la resistencia al pin analógico del microcontrolador (A3).</w:t>
        <w:br/>
        <w:t>4) Coloque el capacitor 10 nF lo más cerca posible del pin A3 (idealmente menos de 4 cm, o en placa).</w:t>
        <w:br/>
        <w:t>5) Una pata del capacitor a A3 (mismo nodo que resistencia); la otra a GND en placa.</w:t>
      </w:r>
    </w:p>
    <w:p>
      <w:pPr>
        <w:spacing w:after="200" w:before="0" w:line="240" w:lineRule="auto"/>
      </w:pPr>
      <w:r>
        <w:rPr>
          <w:rFonts w:ascii="Calibri" w:hAnsi="Calibri" w:eastAsia="Calibri"/>
          <w:b w:val="0"/>
          <w:i w:val="0"/>
          <w:sz w:val="22"/>
        </w:rPr>
        <w:t>Próximos pasos - Tras montaje mecánico, flasheo, cableado y filtros: calibrar con A) Standalone MK3S -&gt; Sensor de diámetro (LCD) o B) ONLINE -&gt; CONFIG -&gt; Calibración sensor de diámetro (web).</w:t>
      </w:r>
    </w:p>
    <w:p>
      <w:pPr>
        <w:spacing w:after="280" w:before="0" w:line="240" w:lineRule="auto"/>
      </w:pPr>
      <w:r>
        <w:rPr>
          <w:rFonts w:ascii="Calibri" w:hAnsi="Calibri" w:eastAsia="Calibri"/>
          <w:b w:val="0"/>
          <w:i/>
          <w:color w:val="666666"/>
          <w:sz w:val="18"/>
        </w:rPr>
        <w:t>Ver también (no editar): help.config.hall, help.mk3.hall-lcd-calibration, help.mk3.firmware, help.hardware</w:t>
      </w:r>
    </w:p>
    <w:p>
      <w:pPr>
        <w:pStyle w:val="Heading2"/>
      </w:pPr>
      <w:r>
        <w:rPr>
          <w:rFonts w:ascii="Calibri" w:hAnsi="Calibri" w:eastAsia="Calibri"/>
          <w:b/>
          <w:i w:val="0"/>
          <w:sz w:val="28"/>
        </w:rPr>
        <w:t>Consejos y trucos</w:t>
      </w:r>
    </w:p>
    <w:p>
      <w:pPr>
        <w:spacing w:after="80" w:before="0" w:line="240" w:lineRule="auto"/>
      </w:pPr>
      <w:r>
        <w:rPr>
          <w:rFonts w:ascii="Calibri" w:hAnsi="Calibri" w:eastAsia="Calibri"/>
          <w:b w:val="0"/>
          <w:i/>
          <w:color w:val="666666"/>
          <w:sz w:val="18"/>
        </w:rPr>
        <w:t>ID: help.tips    Padre: help.fr3d-addon    [sección]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Consejos y trucos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Guía práctica de taller: clasificar, tamizar y secar material, recetas y lotes, homogeneizar en dos pasadas, color sobre triturado gris, primeras corridas en Manual, comprobar el calibre, calibración del sensor, códigos LCD del predictor, filamento fino o grueso, zonas extremas, predictor y Optimizar.</w:t>
      </w:r>
    </w:p>
    <w:p>
      <w:pPr>
        <w:pStyle w:val="Heading3"/>
      </w:pPr>
      <w:r>
        <w:rPr>
          <w:rFonts w:ascii="Calibri" w:hAnsi="Calibri" w:eastAsia="Calibri"/>
          <w:b/>
          <w:i w:val="0"/>
          <w:sz w:val="26"/>
        </w:rPr>
        <w:t>Clasificar los materiales</w:t>
      </w:r>
    </w:p>
    <w:p>
      <w:pPr>
        <w:spacing w:after="80" w:before="0" w:line="240" w:lineRule="auto"/>
      </w:pPr>
      <w:r>
        <w:rPr>
          <w:rFonts w:ascii="Calibri" w:hAnsi="Calibri" w:eastAsia="Calibri"/>
          <w:b w:val="0"/>
          <w:i/>
          <w:color w:val="666666"/>
          <w:sz w:val="18"/>
        </w:rPr>
        <w:t>ID: help.tips.material-classes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Clasificar los materiales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Al menos cuatro grupos: desecho de impresiones, piezas fallidas, pelletizado de filamento y virgen.</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Clasificar los materiales - No mezcle todo el plástico en una sola tolva. Al menos cuatro familias:</w:t>
      </w:r>
    </w:p>
    <w:p>
      <w:pPr>
        <w:spacing w:after="120" w:before="0" w:line="240" w:lineRule="auto"/>
      </w:pPr>
      <w:r>
        <w:rPr>
          <w:rFonts w:ascii="Calibri" w:hAnsi="Calibri" w:eastAsia="Calibri"/>
          <w:b w:val="0"/>
          <w:i w:val="0"/>
          <w:sz w:val="22"/>
        </w:rPr>
        <w:t>- Desecho de impresiones 3D - faldas, bordes, purgas y recortes de impresiones que sí salieron bien.</w:t>
        <w:br/>
        <w:t>- Piezas fallidas - impresiones abortadas o rechazadas. Suelen mezclar colores y trozos más irregulares.</w:t>
        <w:br/>
        <w:t>- Pelletizado de filamento 3D - filamento comercial pasado a pellet. Suele ser más parejo en tamaño y fusión.</w:t>
        <w:br/>
        <w:t>- Virgen - pellet nuevo del proveedor de resina.</w:t>
      </w:r>
    </w:p>
    <w:p>
      <w:pPr>
        <w:spacing w:after="120" w:before="0" w:line="240" w:lineRule="auto"/>
      </w:pPr>
      <w:r>
        <w:rPr>
          <w:rFonts w:ascii="Calibri" w:hAnsi="Calibri" w:eastAsia="Calibri"/>
          <w:b w:val="0"/>
          <w:i w:val="0"/>
          <w:sz w:val="22"/>
        </w:rPr>
        <w:t>Cada familia funde distinto. Una receta que sirve en pelletizado no es la misma que en piezas fallidas trituradas. Etiquételas y no mezcle familias en el mismo lote.</w:t>
      </w:r>
    </w:p>
    <w:p>
      <w:pPr>
        <w:spacing w:after="200" w:before="0" w:line="240" w:lineRule="auto"/>
      </w:pPr>
      <w:r>
        <w:rPr>
          <w:rFonts w:ascii="Calibri" w:hAnsi="Calibri" w:eastAsia="Calibri"/>
          <w:b w:val="0"/>
          <w:i w:val="0"/>
          <w:sz w:val="22"/>
        </w:rPr>
        <w:t>Siguiente: triturar y tamizar, y poner número de lote a cada bolsa.</w:t>
      </w:r>
    </w:p>
    <w:p>
      <w:pPr>
        <w:spacing w:after="280" w:before="0" w:line="240" w:lineRule="auto"/>
      </w:pPr>
      <w:r>
        <w:rPr>
          <w:rFonts w:ascii="Calibri" w:hAnsi="Calibri" w:eastAsia="Calibri"/>
          <w:b w:val="0"/>
          <w:i/>
          <w:color w:val="666666"/>
          <w:sz w:val="18"/>
        </w:rPr>
        <w:t>Ver también (no editar): help.tips.grind-sieve, help.tips.material-recipe, help.tips.material-lots, help.extruder.material</w:t>
      </w:r>
    </w:p>
    <w:p>
      <w:pPr>
        <w:pStyle w:val="Heading3"/>
      </w:pPr>
      <w:r>
        <w:rPr>
          <w:rFonts w:ascii="Calibri" w:hAnsi="Calibri" w:eastAsia="Calibri"/>
          <w:b/>
          <w:i w:val="0"/>
          <w:sz w:val="26"/>
        </w:rPr>
        <w:t>Triturado y tamizado</w:t>
      </w:r>
    </w:p>
    <w:p>
      <w:pPr>
        <w:spacing w:after="80" w:before="0" w:line="240" w:lineRule="auto"/>
      </w:pPr>
      <w:r>
        <w:rPr>
          <w:rFonts w:ascii="Calibri" w:hAnsi="Calibri" w:eastAsia="Calibri"/>
          <w:b w:val="0"/>
          <w:i/>
          <w:color w:val="666666"/>
          <w:sz w:val="18"/>
        </w:rPr>
        <w:t>ID: help.tips.grind-sieve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Triturado y tamizado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Tras triturar, deje solo partículas entre 2,5 y 4,5 mm. Descarte el resto.</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Triturado y tamizado - El material triturado debe pasar por una tamizadora para que la tolva vea un tamaño de partícula parecido.</w:t>
      </w:r>
    </w:p>
    <w:p>
      <w:pPr>
        <w:spacing w:after="120" w:before="0" w:line="240" w:lineRule="auto"/>
      </w:pPr>
      <w:r>
        <w:rPr>
          <w:rFonts w:ascii="Calibri" w:hAnsi="Calibri" w:eastAsia="Calibri"/>
          <w:b w:val="0"/>
          <w:i w:val="0"/>
          <w:sz w:val="22"/>
        </w:rPr>
        <w:t>Conserve la fracción entre 2,5 mm y 4,5 mm. Descarte finos (polvo y hojuelas bajo 2,5 mm) y trozos grandes sobre 4,5 mm. Los finos se apelmazan, queman o hacen burbujas; los chips grandes ahogan el sinfín y hacen saltar el diámetro.</w:t>
      </w:r>
    </w:p>
    <w:p>
      <w:pPr>
        <w:spacing w:after="200" w:before="0" w:line="240" w:lineRule="auto"/>
      </w:pPr>
      <w:r>
        <w:rPr>
          <w:rFonts w:ascii="Calibri" w:hAnsi="Calibri" w:eastAsia="Calibri"/>
          <w:b w:val="0"/>
          <w:i w:val="0"/>
          <w:sz w:val="22"/>
        </w:rPr>
        <w:t>Tamice cada lote, aunque “ya se vea chico”. Después seque 4 a 8 horas, arme la receta 70 / 30 y haga la prueba de 50 g antes de un carrete largo.</w:t>
      </w:r>
    </w:p>
    <w:p>
      <w:pPr>
        <w:spacing w:after="280" w:before="0" w:line="240" w:lineRule="auto"/>
      </w:pPr>
      <w:r>
        <w:rPr>
          <w:rFonts w:ascii="Calibri" w:hAnsi="Calibri" w:eastAsia="Calibri"/>
          <w:b w:val="0"/>
          <w:i/>
          <w:color w:val="666666"/>
          <w:sz w:val="18"/>
        </w:rPr>
        <w:t>Ver también (no editar): help.tips.material-classes, help.tips.dry-material, help.tips.material-recipe, help.tips.two-pass-homogeneity, help.tips.material-lots</w:t>
      </w:r>
    </w:p>
    <w:p>
      <w:pPr>
        <w:pStyle w:val="Heading3"/>
      </w:pPr>
      <w:r>
        <w:rPr>
          <w:rFonts w:ascii="Calibri" w:hAnsi="Calibri" w:eastAsia="Calibri"/>
          <w:b/>
          <w:i w:val="0"/>
          <w:sz w:val="26"/>
        </w:rPr>
        <w:t>Secar el triturado (4 a 8 horas)</w:t>
      </w:r>
    </w:p>
    <w:p>
      <w:pPr>
        <w:spacing w:after="80" w:before="0" w:line="240" w:lineRule="auto"/>
      </w:pPr>
      <w:r>
        <w:rPr>
          <w:rFonts w:ascii="Calibri" w:hAnsi="Calibri" w:eastAsia="Calibri"/>
          <w:b w:val="0"/>
          <w:i/>
          <w:color w:val="666666"/>
          <w:sz w:val="18"/>
        </w:rPr>
        <w:t>ID: help.tips.dry-material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Secar el triturado (4 a 8 horas)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Seque el triturado 4 a 8 horas antes de extruir. El material húmedo da burbujas, saltos de diámetro y filamento frágil.</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Secar el triturado - La humedad es una de las causas principales de una corrida reciclada inestable. El plástico triturado tiene mucha superficie, así que toma agua mucho más rápido que el pellet virgen. Seque cada lote 4 a 8 horas antes de cargarlo en la tolva (secador de filamento u horno con circulación de aire, a la temperatura recomendada para ese polímero, nunca cerca de la fusión). Después cierre la bolsa.</w:t>
      </w:r>
    </w:p>
    <w:p>
      <w:pPr>
        <w:spacing w:after="120" w:before="0" w:line="240" w:lineRule="auto"/>
      </w:pPr>
      <w:r>
        <w:rPr>
          <w:rFonts w:ascii="Calibri" w:hAnsi="Calibri" w:eastAsia="Calibri"/>
          <w:b w:val="0"/>
          <w:i w:val="0"/>
          <w:sz w:val="22"/>
        </w:rPr>
        <w:t>Si el triturado no está bien seco suele verse:</w:t>
        <w:br/>
        <w:t>- Vapor, silbido o “pop” en el nozzle.</w:t>
        <w:br/>
        <w:t>- Burbujas, huecos y superficie esponjosa o rugosa en el filamento.</w:t>
        <w:br/>
        <w:t>- Diámetro que salta fino y grueso aunque E y T estén fijos (el predictor no puede sostener 1,75 mm).</w:t>
        <w:br/>
        <w:t>- Filamento débil y quebradizo, que se parte en el bobinador o imprime mal.</w:t>
        <w:br/>
        <w:t>- En PETG, nylon y similares, el agua también ataca el polímero (hidrólisis): el fundido sigue mal aunque “afine” R y T.</w:t>
      </w:r>
    </w:p>
    <w:p>
      <w:pPr>
        <w:spacing w:after="200" w:before="0" w:line="240" w:lineRule="auto"/>
      </w:pPr>
      <w:r>
        <w:rPr>
          <w:rFonts w:ascii="Calibri" w:hAnsi="Calibri" w:eastAsia="Calibri"/>
          <w:b w:val="0"/>
          <w:i w:val="0"/>
          <w:sz w:val="22"/>
        </w:rPr>
        <w:t>Una prueba de 50 g con material húmedo pierde tiempo: perseguirá un diámetro que en realidad es vapor. Seque primero, después mezcle y pruebe.</w:t>
      </w:r>
    </w:p>
    <w:p>
      <w:pPr>
        <w:spacing w:after="280" w:before="0" w:line="240" w:lineRule="auto"/>
      </w:pPr>
      <w:r>
        <w:rPr>
          <w:rFonts w:ascii="Calibri" w:hAnsi="Calibri" w:eastAsia="Calibri"/>
          <w:b w:val="0"/>
          <w:i/>
          <w:color w:val="666666"/>
          <w:sz w:val="18"/>
        </w:rPr>
        <w:t>Ver también (no editar): help.tips.grind-sieve, help.tips.material-recipe, help.tips.two-pass-homogeneity, help.tips.material-lots, help.tips.extreme-zones</w:t>
      </w:r>
    </w:p>
    <w:p>
      <w:pPr>
        <w:pStyle w:val="Heading3"/>
      </w:pPr>
      <w:r>
        <w:rPr>
          <w:rFonts w:ascii="Calibri" w:hAnsi="Calibri" w:eastAsia="Calibri"/>
          <w:b/>
          <w:i w:val="0"/>
          <w:sz w:val="26"/>
        </w:rPr>
        <w:t>Receta de mezcla (70 / 30 / 3)</w:t>
      </w:r>
    </w:p>
    <w:p>
      <w:pPr>
        <w:spacing w:after="80" w:before="0" w:line="240" w:lineRule="auto"/>
      </w:pPr>
      <w:r>
        <w:rPr>
          <w:rFonts w:ascii="Calibri" w:hAnsi="Calibri" w:eastAsia="Calibri"/>
          <w:b w:val="0"/>
          <w:i/>
          <w:color w:val="666666"/>
          <w:sz w:val="18"/>
        </w:rPr>
        <w:t>ID: help.tips.material-recipe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Receta de mezcla (70 / 30 / 3)</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Mezcla típica: 70% triturado, 30% virgen, hasta 3% colorante. Más virgen = más flexible; más triturado = más opaco.</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Receta de mezcla - Un buen punto de partida para filamento reciclado es:</w:t>
      </w:r>
    </w:p>
    <w:p>
      <w:pPr>
        <w:spacing w:after="120" w:before="0" w:line="240" w:lineRule="auto"/>
      </w:pPr>
      <w:r>
        <w:rPr>
          <w:rFonts w:ascii="Calibri" w:hAnsi="Calibri" w:eastAsia="Calibri"/>
          <w:b w:val="0"/>
          <w:i w:val="0"/>
          <w:sz w:val="22"/>
        </w:rPr>
        <w:t>- 70% triturado tamizado (2,5 a 4,5 mm)</w:t>
        <w:br/>
        <w:t>- 30% pellet virgen</w:t>
        <w:br/>
        <w:t>- hasta 3% de colorante (no pase de 3% salvo que ese lote ya esté probado)</w:t>
      </w:r>
    </w:p>
    <w:p>
      <w:pPr>
        <w:spacing w:after="120" w:before="0" w:line="240" w:lineRule="auto"/>
      </w:pPr>
      <w:r>
        <w:rPr>
          <w:rFonts w:ascii="Calibri" w:hAnsi="Calibri" w:eastAsia="Calibri"/>
          <w:b w:val="0"/>
          <w:i w:val="0"/>
          <w:sz w:val="22"/>
        </w:rPr>
        <w:t>Nota: Niveles acumulados de masterbatch superiores al 5% pueden alterar la reología y viscosidad del polímero, requiriendo ajustes finos en las curvas de temperatura para evitar fragilidad en el filamento.</w:t>
      </w:r>
    </w:p>
    <w:p>
      <w:pPr>
        <w:spacing w:after="120" w:before="0" w:line="240" w:lineRule="auto"/>
      </w:pPr>
      <w:r>
        <w:rPr>
          <w:rFonts w:ascii="Calibri" w:hAnsi="Calibri" w:eastAsia="Calibri"/>
          <w:b w:val="0"/>
          <w:i w:val="0"/>
          <w:sz w:val="22"/>
        </w:rPr>
        <w:t>Ajuste según el producto que busca:</w:t>
        <w:br/>
        <w:t>- Más flexible / más brillo - suba el virgen y baje el triturado.</w:t>
        <w:br/>
        <w:t>- Más opaco / más “cara de reciclado” - suba el triturado y baje el virgen.</w:t>
      </w:r>
    </w:p>
    <w:p>
      <w:pPr>
        <w:spacing w:after="200" w:before="0" w:line="240" w:lineRule="auto"/>
      </w:pPr>
      <w:r>
        <w:rPr>
          <w:rFonts w:ascii="Calibri" w:hAnsi="Calibri" w:eastAsia="Calibri"/>
          <w:b w:val="0"/>
          <w:i w:val="0"/>
          <w:sz w:val="22"/>
        </w:rPr>
        <w:t>Pese los porcentajes en la misma balanza, mezcle en seco, extruya 50 g de prueba y guarde R / T / F / P en ese lote. El 70 / 30 / 3 es un arranque, no una ley: el color, el polímero y el tamaño de partícula siguen cambiando la fusión.</w:t>
      </w:r>
    </w:p>
    <w:p>
      <w:pPr>
        <w:spacing w:after="280" w:before="0" w:line="240" w:lineRule="auto"/>
      </w:pPr>
      <w:r>
        <w:rPr>
          <w:rFonts w:ascii="Calibri" w:hAnsi="Calibri" w:eastAsia="Calibri"/>
          <w:b w:val="0"/>
          <w:i/>
          <w:color w:val="666666"/>
          <w:sz w:val="18"/>
        </w:rPr>
        <w:t>Ver también (no editar): help.tips.grind-sieve, help.tips.dry-material, help.tips.two-pass-homogeneity, help.tips.grey-color-recipes, help.tips.material-lots, help.extruder.material</w:t>
      </w:r>
    </w:p>
    <w:p>
      <w:pPr>
        <w:pStyle w:val="Heading3"/>
      </w:pPr>
      <w:r>
        <w:rPr>
          <w:rFonts w:ascii="Calibri" w:hAnsi="Calibri" w:eastAsia="Calibri"/>
          <w:b/>
          <w:i w:val="0"/>
          <w:sz w:val="26"/>
        </w:rPr>
        <w:t>Número de lote y prueba de 50 g</w:t>
      </w:r>
    </w:p>
    <w:p>
      <w:pPr>
        <w:spacing w:after="80" w:before="0" w:line="240" w:lineRule="auto"/>
      </w:pPr>
      <w:r>
        <w:rPr>
          <w:rFonts w:ascii="Calibri" w:hAnsi="Calibri" w:eastAsia="Calibri"/>
          <w:b w:val="0"/>
          <w:i/>
          <w:color w:val="666666"/>
          <w:sz w:val="18"/>
        </w:rPr>
        <w:t>ID: help.tips.material-lots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Número de lote y prueba de 50 g</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Cada bolsa lleva número de lote. Extruya 50 g, halle R T F P y guárdelos en la tabla de materiales.</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Número de lote - Dos bolsas de la misma familia (por ejemplo ambas “desecho de impresiones”) no funden igual. La homogeneidad, el tamaño de chip, el color y aditivos residuales cambian el mejor R, T, F y P.</w:t>
      </w:r>
    </w:p>
    <w:p>
      <w:pPr>
        <w:spacing w:after="120" w:before="0" w:line="240" w:lineRule="auto"/>
      </w:pPr>
      <w:r>
        <w:rPr>
          <w:rFonts w:ascii="Calibri" w:hAnsi="Calibri" w:eastAsia="Calibri"/>
          <w:b w:val="0"/>
          <w:i w:val="0"/>
          <w:sz w:val="22"/>
        </w:rPr>
        <w:t>Cada vez que triture y clasifique un batch, póngale un número de lote (en la bolsa y en el nombre de la app, por ejemplo PLA-desecho-L014). No vuelque dos lotes a la vez en la tolva.</w:t>
      </w:r>
    </w:p>
    <w:p>
      <w:pPr>
        <w:spacing w:after="120" w:before="0" w:line="240" w:lineRule="auto"/>
      </w:pPr>
      <w:r>
        <w:rPr>
          <w:rFonts w:ascii="Calibri" w:hAnsi="Calibri" w:eastAsia="Calibri"/>
          <w:b w:val="0"/>
          <w:i w:val="0"/>
          <w:sz w:val="22"/>
        </w:rPr>
        <w:t>Tome al menos 50 g de ese lote, extrúyalo en Manual y busque el punto óptimo (flujo estable y diámetro cerca de 1,75 mm). Anote R (E rpm), T, F y P, y guárdelos en la tabla de materiales de la app (material nuevo o actualizar el existente).</w:t>
      </w:r>
    </w:p>
    <w:p>
      <w:pPr>
        <w:spacing w:after="200" w:before="0" w:line="240" w:lineRule="auto"/>
      </w:pPr>
      <w:r>
        <w:rPr>
          <w:rFonts w:ascii="Calibri" w:hAnsi="Calibri" w:eastAsia="Calibri"/>
          <w:b w:val="0"/>
          <w:i w:val="0"/>
          <w:sz w:val="22"/>
        </w:rPr>
        <w:t>La próxima vez que corra ese lote, seleccione el material y APLIQUE. Esos valores son el punto de partida; igual mire el diámetro. Si el lote se acabó, no reutilice esa fila para una bolsa nueva sin otra prueba de 50 g.</w:t>
      </w:r>
    </w:p>
    <w:p>
      <w:pPr>
        <w:spacing w:after="280" w:before="0" w:line="240" w:lineRule="auto"/>
      </w:pPr>
      <w:r>
        <w:rPr>
          <w:rFonts w:ascii="Calibri" w:hAnsi="Calibri" w:eastAsia="Calibri"/>
          <w:b w:val="0"/>
          <w:i/>
          <w:color w:val="666666"/>
          <w:sz w:val="18"/>
        </w:rPr>
        <w:t>Ver también (no editar): help.tips.material-classes, help.tips.dry-material, help.tips.material-recipe, help.tips.two-pass-homogeneity, help.tips.grey-color-recipes, help.tips.first-time, help.extruder.material</w:t>
      </w:r>
    </w:p>
    <w:p>
      <w:pPr>
        <w:pStyle w:val="Heading3"/>
      </w:pPr>
      <w:r>
        <w:rPr>
          <w:rFonts w:ascii="Calibri" w:hAnsi="Calibri" w:eastAsia="Calibri"/>
          <w:b/>
          <w:i w:val="0"/>
          <w:sz w:val="26"/>
        </w:rPr>
        <w:t>Primera vez: practique en Manual</w:t>
      </w:r>
    </w:p>
    <w:p>
      <w:pPr>
        <w:spacing w:after="80" w:before="0" w:line="240" w:lineRule="auto"/>
      </w:pPr>
      <w:r>
        <w:rPr>
          <w:rFonts w:ascii="Calibri" w:hAnsi="Calibri" w:eastAsia="Calibri"/>
          <w:b w:val="0"/>
          <w:i/>
          <w:color w:val="666666"/>
          <w:sz w:val="18"/>
        </w:rPr>
        <w:t>ID: help.tips.first-time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Primera vez: practique en Manual</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Poca experiencia: extruya en diámetro Manual y mida con calibre a la salida del bobinador.</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Primera vez - Si es su primera extrusión, o todavía tiene poca práctica, use el modo de diámetro Manual. Así entiende qué hace cada consigna (E rpm del sinfín, temperatura T, ventilador F y pull P) sin que el predictor mueva la máquina por usted.</w:t>
      </w:r>
    </w:p>
    <w:p>
      <w:pPr>
        <w:spacing w:after="120" w:before="0" w:line="240" w:lineRule="auto"/>
      </w:pPr>
      <w:r>
        <w:rPr>
          <w:rFonts w:ascii="Calibri" w:hAnsi="Calibri" w:eastAsia="Calibri"/>
          <w:b w:val="0"/>
          <w:i w:val="0"/>
          <w:sz w:val="22"/>
        </w:rPr>
        <w:t>Cómo practicar</w:t>
        <w:br/>
        <w:t>- Parta de una receta de material. No invente E y T desde cero.</w:t>
        <w:br/>
        <w:t>- Mida el diámetro con un calibre, siempre a la salida del bobinador (el mismo punto cada vez).</w:t>
        <w:br/>
        <w:t>- Cambie solo una o dos consignas y espere 30 a 60 segundos antes de volver a medir. El fundido tarda en llegar del nozzle al carrete.</w:t>
        <w:br/>
        <w:t>- Anote E, T, F y P cuando la corrida se vea estable. Esa es su base.</w:t>
        <w:br/>
        <w:t>- Mire la tendencia, no cada muestra suelta.</w:t>
      </w:r>
    </w:p>
    <w:p>
      <w:pPr>
        <w:spacing w:after="200" w:before="0" w:line="240" w:lineRule="auto"/>
      </w:pPr>
      <w:r>
        <w:rPr>
          <w:rFonts w:ascii="Calibri" w:hAnsi="Calibri" w:eastAsia="Calibri"/>
          <w:b w:val="0"/>
          <w:i w:val="0"/>
          <w:sz w:val="22"/>
        </w:rPr>
        <w:t>Si casi no sale filamento, es una zona extrema de fusión, no un ajuste de diámetro. Vea Zonas extremas. Cuando el flujo sea estable y el diámetro se acerque a 1,75 mm, puede pasar al sensor analógico o digital y después al predictor.</w:t>
      </w:r>
    </w:p>
    <w:p>
      <w:pPr>
        <w:spacing w:after="280" w:before="0" w:line="240" w:lineRule="auto"/>
      </w:pPr>
      <w:r>
        <w:rPr>
          <w:rFonts w:ascii="Calibri" w:hAnsi="Calibri" w:eastAsia="Calibri"/>
          <w:b w:val="0"/>
          <w:i/>
          <w:color w:val="666666"/>
          <w:sz w:val="18"/>
        </w:rPr>
        <w:t>Ver también (no editar): help.tips.caliper-check, help.tips.extreme-zones, help.tips.material-lots, help.extruder.material, help.tips.use-predictor</w:t>
      </w:r>
    </w:p>
    <w:p>
      <w:pPr>
        <w:pStyle w:val="Heading3"/>
      </w:pPr>
      <w:r>
        <w:rPr>
          <w:rFonts w:ascii="Calibri" w:hAnsi="Calibri" w:eastAsia="Calibri"/>
          <w:b/>
          <w:i w:val="0"/>
          <w:sz w:val="26"/>
        </w:rPr>
        <w:t>Homogeneizar el triturado (proceso de extrusión de dos pasadas)</w:t>
      </w:r>
    </w:p>
    <w:p>
      <w:pPr>
        <w:spacing w:after="80" w:before="0" w:line="240" w:lineRule="auto"/>
      </w:pPr>
      <w:r>
        <w:rPr>
          <w:rFonts w:ascii="Calibri" w:hAnsi="Calibri" w:eastAsia="Calibri"/>
          <w:b w:val="0"/>
          <w:i/>
          <w:color w:val="666666"/>
          <w:sz w:val="18"/>
        </w:rPr>
        <w:t>ID: help.tips.two-pass-homogeneity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Homogeneizar el triturado (proceso de extrusión de dos pasadas)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Triturado irregular: mezclar, secar, extruir ~2,4 mm, pelletizar y una segunda pasada a 1,75 mm.</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Homogeneizar el triturado - Cuando el plástico triturado es desigual (chips, color y fusión mezclados), una sola pasada a 1,75 mm suele dar saltos de diámetro y vetas. Este proceso de taller usa dos pasadas de extrusión: primero una hebra gruesa (~2,4 mm), pelletizar, y después una segunda pasada a 1,75 mm.</w:t>
      </w:r>
    </w:p>
    <w:p>
      <w:pPr>
        <w:spacing w:after="120" w:before="0" w:line="240" w:lineRule="auto"/>
      </w:pPr>
      <w:r>
        <w:rPr>
          <w:rFonts w:ascii="Calibri" w:hAnsi="Calibri" w:eastAsia="Calibri"/>
          <w:b w:val="0"/>
          <w:i w:val="0"/>
          <w:sz w:val="22"/>
        </w:rPr>
        <w:t>Paso 1 - Primera receta</w:t>
        <w:br/>
        <w:t>- Separe el triturado por tipo de polímero. No mezcle familias en el mismo lote.</w:t>
        <w:br/>
        <w:t>- Tamice para dejar partículas entre 2,5 mm y 4,5 mm. Descarte finos y trozos grandes.</w:t>
        <w:br/>
        <w:t>- Agregue colorante masterbatch para buscar el tono: hasta un máximo de 3% de blanco o combinado con otro color.</w:t>
        <w:br/>
        <w:t>- Agregue 20% de pellet virgen (~3 mm).</w:t>
        <w:br/>
        <w:t>- Mezcle en seco (tumble blending) hasta que quede pareja.</w:t>
        <w:br/>
        <w:t>- Seque 4 a 6 horas (temperatura de ese polímero, nunca cerca de la fusión).</w:t>
        <w:br/>
        <w:t>- Guarde en una bolsa de vacío hasta extruir.</w:t>
      </w:r>
    </w:p>
    <w:p>
      <w:pPr>
        <w:spacing w:after="120" w:before="0" w:line="240" w:lineRule="auto"/>
      </w:pPr>
      <w:r>
        <w:rPr>
          <w:rFonts w:ascii="Calibri" w:hAnsi="Calibri" w:eastAsia="Calibri"/>
          <w:b w:val="0"/>
          <w:i w:val="0"/>
          <w:sz w:val="22"/>
        </w:rPr>
        <w:t>Paso 2 - Primera extrusión (~2,4 mm)</w:t>
        <w:br/>
        <w:t>- Cambie la boquilla de la extrusora por una de 2,2 mm.</w:t>
        <w:br/>
        <w:t>- Calibre en Manual para obtener un filamento entre 2,3 mm y 2,5 mm (promedio cerca de 2,4 mm).</w:t>
      </w:r>
    </w:p>
    <w:p>
      <w:pPr>
        <w:spacing w:after="120" w:before="0" w:line="240" w:lineRule="auto"/>
      </w:pPr>
      <w:r>
        <w:rPr>
          <w:rFonts w:ascii="Calibri" w:hAnsi="Calibri" w:eastAsia="Calibri"/>
          <w:b w:val="0"/>
          <w:i w:val="0"/>
          <w:sz w:val="22"/>
        </w:rPr>
        <w:t>Paso 3 - Receta final</w:t>
        <w:br/>
        <w:t>- Pelletice el filamento de ~2,4 mm a unos 2,5 mm para igualar el tamaño del pellet virgen.</w:t>
        <w:br/>
        <w:t>- Agregue 20% de pellet virgen de 3 mm.</w:t>
        <w:br/>
        <w:t>- Solo si es muy necesario agregue colorante masterbatch hasta un máximo de 1%, del mismo color de antes, solo para reforzar el tono.</w:t>
        <w:br/>
        <w:t>- Seque al menos 2 horas.</w:t>
      </w:r>
    </w:p>
    <w:p>
      <w:pPr>
        <w:spacing w:after="120" w:before="0" w:line="240" w:lineRule="auto"/>
      </w:pPr>
      <w:r>
        <w:rPr>
          <w:rFonts w:ascii="Calibri" w:hAnsi="Calibri" w:eastAsia="Calibri"/>
          <w:b w:val="0"/>
          <w:i w:val="0"/>
          <w:sz w:val="22"/>
        </w:rPr>
        <w:t>Paso 4 - Segunda extrusión (1,75 mm)</w:t>
        <w:br/>
        <w:t>- Cambie la boquilla por una de 1,7 mm.</w:t>
        <w:br/>
        <w:t>- Calibre con objetivo 1,75 mm, manteniendo la hebra entre 1,72 mm y 1,78 mm.</w:t>
      </w:r>
    </w:p>
    <w:p>
      <w:pPr>
        <w:spacing w:after="120" w:before="0" w:line="240" w:lineRule="auto"/>
      </w:pPr>
      <w:r>
        <w:rPr>
          <w:rFonts w:ascii="Calibri" w:hAnsi="Calibri" w:eastAsia="Calibri"/>
          <w:b w:val="0"/>
          <w:i w:val="0"/>
          <w:sz w:val="22"/>
        </w:rPr>
        <w:t>Ponga número de lote, haga la prueba de 50 g y guarde R / T / F / P. La mezcla simple 70 / 30 sigue sirviendo si el triturado ya es parejo; use dos pasadas cuando el shred es heterogéneo.</w:t>
      </w:r>
    </w:p>
    <w:p>
      <w:pPr>
        <w:spacing w:after="200" w:before="0" w:line="240" w:lineRule="auto"/>
      </w:pPr>
      <w:r>
        <w:rPr>
          <w:rFonts w:ascii="Calibri" w:hAnsi="Calibri" w:eastAsia="Calibri"/>
          <w:b w:val="0"/>
          <w:i w:val="0"/>
          <w:sz w:val="22"/>
        </w:rPr>
        <w:t>Nota: Niveles acumulados de masterbatch superiores al 5% pueden alterar la reología y viscosidad del polímero, requiriendo ajustes finos en las curvas de temperatura para evitar fragilidad en el filamento.</w:t>
      </w:r>
    </w:p>
    <w:p>
      <w:pPr>
        <w:spacing w:after="280" w:before="0" w:line="240" w:lineRule="auto"/>
      </w:pPr>
      <w:r>
        <w:rPr>
          <w:rFonts w:ascii="Calibri" w:hAnsi="Calibri" w:eastAsia="Calibri"/>
          <w:b w:val="0"/>
          <w:i/>
          <w:color w:val="666666"/>
          <w:sz w:val="18"/>
        </w:rPr>
        <w:t>Ver también (no editar): help.tips.grind-sieve, help.tips.dry-material, help.tips.material-recipe, help.tips.grey-color-recipes, help.tips.material-lots, help.tips.first-time</w:t>
      </w:r>
    </w:p>
    <w:p>
      <w:pPr>
        <w:pStyle w:val="Heading3"/>
      </w:pPr>
      <w:r>
        <w:rPr>
          <w:rFonts w:ascii="Calibri" w:hAnsi="Calibri" w:eastAsia="Calibri"/>
          <w:b/>
          <w:i w:val="0"/>
          <w:sz w:val="26"/>
        </w:rPr>
        <w:t>Comprobar el calibre</w:t>
      </w:r>
    </w:p>
    <w:p>
      <w:pPr>
        <w:spacing w:after="80" w:before="0" w:line="240" w:lineRule="auto"/>
      </w:pPr>
      <w:r>
        <w:rPr>
          <w:rFonts w:ascii="Calibri" w:hAnsi="Calibri" w:eastAsia="Calibri"/>
          <w:b w:val="0"/>
          <w:i/>
          <w:color w:val="666666"/>
          <w:sz w:val="18"/>
        </w:rPr>
        <w:t>ID: help.tips.caliper-check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Comprobar el calibre</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Compare su calibre con filamento comercial 1,75 mm de calidad o una broca de 1,75 mm.</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Comprobar el calibre - Un calibre mal puede hacerle “corregir” un diámetro que ya está bien.</w:t>
      </w:r>
    </w:p>
    <w:p>
      <w:pPr>
        <w:spacing w:after="120" w:before="0" w:line="240" w:lineRule="auto"/>
      </w:pPr>
      <w:r>
        <w:rPr>
          <w:rFonts w:ascii="Calibri" w:hAnsi="Calibri" w:eastAsia="Calibri"/>
          <w:b w:val="0"/>
          <w:i w:val="0"/>
          <w:sz w:val="22"/>
        </w:rPr>
        <w:t>1) Tome un trozo de filamento comercial 1,75 mm de buena calidad, o una broca de 1,75 mm.</w:t>
        <w:br/>
        <w:t>2) Mídalo con su calibre y anote la lectura (ejemplo: 1,78 mm).</w:t>
        <w:br/>
        <w:t>3) La diferencia respecto a 1,75 mm es el error del instrumento (en el ejemplo, +0,03 mm).</w:t>
      </w:r>
    </w:p>
    <w:p>
      <w:pPr>
        <w:spacing w:after="120" w:before="0" w:line="240" w:lineRule="auto"/>
      </w:pPr>
      <w:r>
        <w:rPr>
          <w:rFonts w:ascii="Calibri" w:hAnsi="Calibri" w:eastAsia="Calibri"/>
          <w:b w:val="0"/>
          <w:i w:val="0"/>
          <w:sz w:val="22"/>
        </w:rPr>
        <w:t>Cuando mida el filamento que usted produce, aplique ese desfase. Si el calibre lee 1,78 mm sobre un patrón de 1,75 mm, una lectura de producción de 1,78 mm es en realidad unos 1,75 mm.</w:t>
      </w:r>
    </w:p>
    <w:p>
      <w:pPr>
        <w:spacing w:after="200" w:before="0" w:line="240" w:lineRule="auto"/>
      </w:pPr>
      <w:r>
        <w:rPr>
          <w:rFonts w:ascii="Calibri" w:hAnsi="Calibri" w:eastAsia="Calibri"/>
          <w:b w:val="0"/>
          <w:i w:val="0"/>
          <w:sz w:val="22"/>
        </w:rPr>
        <w:t>Mida siempre en el mismo punto (salida del bobinador) y no aplaste la hebra. Si usa sensor analógico A3 o digital USB, esta prueba sigue sirviendo para confirmar la lectura en vivo.</w:t>
      </w:r>
    </w:p>
    <w:p>
      <w:pPr>
        <w:spacing w:after="280" w:before="0" w:line="240" w:lineRule="auto"/>
      </w:pPr>
      <w:r>
        <w:rPr>
          <w:rFonts w:ascii="Calibri" w:hAnsi="Calibri" w:eastAsia="Calibri"/>
          <w:b w:val="0"/>
          <w:i/>
          <w:color w:val="666666"/>
          <w:sz w:val="18"/>
        </w:rPr>
        <w:t>Ver también (no editar): help.tips.first-time, help.config.hall, help.mk3.hall-lcd-calibration, help.extruder.diameter-alerts, help.tips.sensor-calibrate</w:t>
      </w:r>
    </w:p>
    <w:p>
      <w:pPr>
        <w:pStyle w:val="Heading3"/>
      </w:pPr>
      <w:r>
        <w:rPr>
          <w:rFonts w:ascii="Calibri" w:hAnsi="Calibri" w:eastAsia="Calibri"/>
          <w:b/>
          <w:i w:val="0"/>
          <w:sz w:val="26"/>
        </w:rPr>
        <w:t>Recetas de color sobre triturado gris claro</w:t>
      </w:r>
    </w:p>
    <w:p>
      <w:pPr>
        <w:spacing w:after="80" w:before="0" w:line="240" w:lineRule="auto"/>
      </w:pPr>
      <w:r>
        <w:rPr>
          <w:rFonts w:ascii="Calibri" w:hAnsi="Calibri" w:eastAsia="Calibri"/>
          <w:b w:val="0"/>
          <w:i/>
          <w:color w:val="666666"/>
          <w:sz w:val="18"/>
        </w:rPr>
        <w:t>ID: help.tips.grey-color-recipes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Recetas de color sobre triturado gris claro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Triturado gris claro más masterbatch amarillo, rojo, azul o verde da tonos apagados, pasteles o tierra.</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Recetas de color sobre triturado gris claro - Una base de polímero gris claro es un fondo de baja saturación y mucho blanco. Al mezclarla con un masterbatch de color puro no se comporta como una mezcla sustractiva de pigmentos primarios sobre virgen transparente o blanco. El resultado es un tono desaturado, pastel o tierra, según el color que agregue.</w:t>
      </w:r>
    </w:p>
    <w:p>
      <w:pPr>
        <w:spacing w:after="120" w:before="0" w:line="240" w:lineRule="auto"/>
      </w:pPr>
      <w:r>
        <w:rPr>
          <w:rFonts w:ascii="Calibri" w:hAnsi="Calibri" w:eastAsia="Calibri"/>
          <w:b w:val="0"/>
          <w:i w:val="0"/>
          <w:sz w:val="22"/>
        </w:rPr>
        <w:t>1) Masterbatch amarillo</w:t>
        <w:br/>
        <w:t>- Resultado: amarillo verdoso claro, vainilla apagado o marfil grisáceo, según la concentración.</w:t>
        <w:br/>
        <w:t>- Qué esperar: el triturado gris tiene base blanca/translúcida y partículas oscuras dispersas, así que el amarillo no brillará como sobre virgen transparente o blanco puro. Queda un crema con un matiz un poco deslucido o industrial.</w:t>
      </w:r>
    </w:p>
    <w:p>
      <w:pPr>
        <w:spacing w:after="120" w:before="0" w:line="240" w:lineRule="auto"/>
      </w:pPr>
      <w:r>
        <w:rPr>
          <w:rFonts w:ascii="Calibri" w:hAnsi="Calibri" w:eastAsia="Calibri"/>
          <w:b w:val="0"/>
          <w:i w:val="0"/>
          <w:sz w:val="22"/>
        </w:rPr>
        <w:t>2) Masterbatch rojo</w:t>
        <w:br/>
        <w:t>- Resultado: rosa viejo, terracota suave, arcilla clara o salmón apagado.</w:t>
        <w:br/>
        <w:t>- Qué esperar: el rojo sobre gris pierde viveza y se corre a gamas pasteles o terrosas. Sirve si busca una estética rústica o de arcilla en las piezas impresas.</w:t>
      </w:r>
    </w:p>
    <w:p>
      <w:pPr>
        <w:spacing w:after="120" w:before="0" w:line="240" w:lineRule="auto"/>
      </w:pPr>
      <w:r>
        <w:rPr>
          <w:rFonts w:ascii="Calibri" w:hAnsi="Calibri" w:eastAsia="Calibri"/>
          <w:b w:val="0"/>
          <w:i w:val="0"/>
          <w:sz w:val="22"/>
        </w:rPr>
        <w:t>3) Masterbatch azul</w:t>
        <w:br/>
        <w:t>- Resultado: celeste grisáceo, gris azulado (acero/industrial) o azul perla.</w:t>
        <w:br/>
        <w:t>- Qué esperar: una de las mezclas más agradecidas en reciclaje. El gris y el azul se complementan y dan un aspecto técnico y limpio, parecido al plástico de ingeniería gris industrial pero con un tinte frío claramente azulado.</w:t>
      </w:r>
    </w:p>
    <w:p>
      <w:pPr>
        <w:spacing w:after="120" w:before="0" w:line="240" w:lineRule="auto"/>
      </w:pPr>
      <w:r>
        <w:rPr>
          <w:rFonts w:ascii="Calibri" w:hAnsi="Calibri" w:eastAsia="Calibri"/>
          <w:b w:val="0"/>
          <w:i w:val="0"/>
          <w:sz w:val="22"/>
        </w:rPr>
        <w:t>4) Masterbatch verde</w:t>
        <w:br/>
        <w:t>- Resultado: verde salvia claro, verde grisáceo (militar suave) o verde pastel desaturado.</w:t>
        <w:br/>
        <w:t>- Qué esperar: como con el azul, el resultado se inclina a tonos orgánicos o de baja saturación (militar o naturaleza seca). Evita que el verde se vea neón y deja un acabado mate y sobrio.</w:t>
      </w:r>
    </w:p>
    <w:p>
      <w:pPr>
        <w:spacing w:after="120" w:before="0" w:line="240" w:lineRule="auto"/>
      </w:pPr>
      <w:r>
        <w:rPr>
          <w:rFonts w:ascii="Calibri" w:hAnsi="Calibri" w:eastAsia="Calibri"/>
          <w:b w:val="0"/>
          <w:i w:val="0"/>
          <w:sz w:val="22"/>
        </w:rPr>
        <w:t>Consejos de taller</w:t>
        <w:br/>
        <w:t>- Empiece con 1% a 2% de masterbatch para ver cómo cubre el gris antes de saturar el tornillo.</w:t>
        <w:br/>
        <w:t>- Si el triturado gris viene de varias fuentes, mezcle en seco (tumble blending) con el masterbatch para no tener vetas ni parches de color en el filamento.</w:t>
        <w:br/>
        <w:t>- En la segunda pasada de un lote de dos pasadas, agregue color extra solo si es muy necesario, hasta 1%, y use el mismo color para reforzar el tono.</w:t>
      </w:r>
    </w:p>
    <w:p>
      <w:pPr>
        <w:spacing w:after="200" w:before="0" w:line="240" w:lineRule="auto"/>
      </w:pPr>
      <w:r>
        <w:rPr>
          <w:rFonts w:ascii="Calibri" w:hAnsi="Calibri" w:eastAsia="Calibri"/>
          <w:b w:val="0"/>
          <w:i w:val="0"/>
          <w:sz w:val="22"/>
        </w:rPr>
        <w:t>Nota: Niveles acumulados de masterbatch superiores al 5% pueden alterar la reología y viscosidad del polímero, requiriendo ajustes finos en las curvas de temperatura para evitar fragilidad en el filamento.</w:t>
      </w:r>
    </w:p>
    <w:p>
      <w:pPr>
        <w:spacing w:after="280" w:before="0" w:line="240" w:lineRule="auto"/>
      </w:pPr>
      <w:r>
        <w:rPr>
          <w:rFonts w:ascii="Calibri" w:hAnsi="Calibri" w:eastAsia="Calibri"/>
          <w:b w:val="0"/>
          <w:i/>
          <w:color w:val="666666"/>
          <w:sz w:val="18"/>
        </w:rPr>
        <w:t>Ver también (no editar): help.tips.two-pass-homogeneity, help.tips.material-recipe, help.tips.grind-sieve, help.tips.material-lots</w:t>
      </w:r>
    </w:p>
    <w:p>
      <w:pPr>
        <w:pStyle w:val="Heading3"/>
      </w:pPr>
      <w:r>
        <w:rPr>
          <w:rFonts w:ascii="Calibri" w:hAnsi="Calibri" w:eastAsia="Calibri"/>
          <w:b/>
          <w:i w:val="0"/>
          <w:sz w:val="26"/>
        </w:rPr>
        <w:t>Filamento demasiado fino</w:t>
      </w:r>
    </w:p>
    <w:p>
      <w:pPr>
        <w:spacing w:after="80" w:before="0" w:line="240" w:lineRule="auto"/>
      </w:pPr>
      <w:r>
        <w:rPr>
          <w:rFonts w:ascii="Calibri" w:hAnsi="Calibri" w:eastAsia="Calibri"/>
          <w:b w:val="0"/>
          <w:i/>
          <w:color w:val="666666"/>
          <w:sz w:val="18"/>
        </w:rPr>
        <w:t>ID: help.tips.filament-thin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Filamento demasiado fino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Bajo el objetivo: suba un poco E, baje T, más ventilador, sensor más cerca del nozzle.</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Filamento demasiado fino - El diámetro promedio (Davg) está bajo la ventana. Cambie una o dos consignas, espere 30 a 60 segundos y vuelva a medir a la salida del bobinador.</w:t>
      </w:r>
    </w:p>
    <w:p>
      <w:pPr>
        <w:spacing w:after="120" w:before="0" w:line="240" w:lineRule="auto"/>
      </w:pPr>
      <w:r>
        <w:rPr>
          <w:rFonts w:ascii="Calibri" w:hAnsi="Calibri" w:eastAsia="Calibri"/>
          <w:b w:val="0"/>
          <w:i w:val="0"/>
          <w:sz w:val="22"/>
        </w:rPr>
        <w:t>1) E rpm del sinfín - Suba un poco E para que salga más fundido (hebra más gruesa).</w:t>
        <w:br/>
        <w:t>2) Temperatura T - Baje un poco T para que el fundido sea más viscoso y se estire menos.</w:t>
        <w:br/>
        <w:t>3) Ventilador F - Suba F para que la hebra solidifique antes y se estire menos con el tiraje.</w:t>
        <w:br/>
        <w:t>4) Distancia del sensor - Acerque el sensor de diámetro al nozzle (menos recorrido de estirado).</w:t>
        <w:br/>
        <w:t>5) Posición del ventilador - Si el conducto se puede mover, acérquelo al nozzle para enfriar más.</w:t>
        <w:br/>
        <w:t>6) Compruebe el instrumento - Confirme que el calibre o el sensor no lean de menos (vea Comprobar el calibre). Revise desgaste del orificio.</w:t>
        <w:br/>
        <w:t>7) Receta - Menos reciclado (-T%) y más virgen (+V%) si el fundido está demasiado fluido.</w:t>
      </w:r>
    </w:p>
    <w:p>
      <w:pPr>
        <w:spacing w:after="200" w:before="0" w:line="240" w:lineRule="auto"/>
      </w:pPr>
      <w:r>
        <w:rPr>
          <w:rFonts w:ascii="Calibri" w:hAnsi="Calibri" w:eastAsia="Calibri"/>
          <w:b w:val="0"/>
          <w:i w:val="0"/>
          <w:sz w:val="22"/>
        </w:rPr>
        <w:t>No cambie E, T, F y la geometría a la vez: no sabrá qué hizo efecto.</w:t>
      </w:r>
    </w:p>
    <w:p>
      <w:pPr>
        <w:spacing w:after="280" w:before="0" w:line="240" w:lineRule="auto"/>
      </w:pPr>
      <w:r>
        <w:rPr>
          <w:rFonts w:ascii="Calibri" w:hAnsi="Calibri" w:eastAsia="Calibri"/>
          <w:b w:val="0"/>
          <w:i/>
          <w:color w:val="666666"/>
          <w:sz w:val="18"/>
        </w:rPr>
        <w:t>Ver también (no editar): help.tips.filament-thick, help.tips.caliper-check, help.tips.extreme-zones, help.extruder</w:t>
      </w:r>
    </w:p>
    <w:p>
      <w:pPr>
        <w:pStyle w:val="Heading3"/>
      </w:pPr>
      <w:r>
        <w:rPr>
          <w:rFonts w:ascii="Calibri" w:hAnsi="Calibri" w:eastAsia="Calibri"/>
          <w:b/>
          <w:i w:val="0"/>
          <w:sz w:val="26"/>
        </w:rPr>
        <w:t>Calibración del sensor: solución de problemas</w:t>
      </w:r>
    </w:p>
    <w:p>
      <w:pPr>
        <w:spacing w:after="80" w:before="0" w:line="240" w:lineRule="auto"/>
      </w:pPr>
      <w:r>
        <w:rPr>
          <w:rFonts w:ascii="Calibri" w:hAnsi="Calibri" w:eastAsia="Calibri"/>
          <w:b w:val="0"/>
          <w:i/>
          <w:color w:val="666666"/>
          <w:sz w:val="18"/>
        </w:rPr>
        <w:t>ID: help.tips.sensor-calibrate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Calibración del sensor: solución de problemas</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Need Calibrate! trabado, Ø congelado o AC en el LCD: mire A3, limpie el sensor y compruebe que el Ø se mueve.</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Calibración del sensor: solución de problemas - Úselo si el LCD muestra Need Calibrate!, el predictor queda en AC, o el diámetro en vivo no sigue la hebra física.</w:t>
      </w:r>
    </w:p>
    <w:p>
      <w:pPr>
        <w:spacing w:after="120" w:before="0" w:line="240" w:lineRule="auto"/>
      </w:pPr>
      <w:r>
        <w:rPr>
          <w:rFonts w:ascii="Calibri" w:hAnsi="Calibri" w:eastAsia="Calibri"/>
          <w:b w:val="0"/>
          <w:i w:val="0"/>
          <w:sz w:val="22"/>
        </w:rPr>
        <w:t>- Voltaje en el pin A3 - Con fuente Analógico A3, mida la señal Hall/óptica en el pin A3 del Mega. Un cable cortado, en corto o suelto deja un voltaje fijo y el Ø no se mueve.</w:t>
        <w:br/>
        <w:t>- Limpie el sensor - Polvo, viruta y grasa en el camino Hall u óptico congelan la lectura. Limpie la guía y la cara de medición, y vuelva a capturar Lo / Mid / Hi.</w:t>
        <w:br/>
        <w:t>- Compruebe que el Ø no está estático - Cambie el diámetro físico (cambie un patrón de calibración, o apriete la hebra con cuidado). DXXXX en la pantalla principal debe cambiar. Si queda congelado, el sensor no ve el filamento: cableado, Source (A3 vs USB vs Manual) o suciedad.</w:t>
        <w:br/>
        <w:t>- Complete las 3 filas Capture (Lo / Mid / Hi) hasta CALV=1. El predictor no actúa hasta entonces.</w:t>
        <w:br/>
        <w:t>- Tras Set de Pattern Diameter la calibración se borra: capture de nuevo.</w:t>
      </w:r>
    </w:p>
    <w:p>
      <w:pPr>
        <w:spacing w:after="200" w:before="0" w:line="240" w:lineRule="auto"/>
      </w:pPr>
      <w:r>
        <w:rPr>
          <w:rFonts w:ascii="Calibri" w:hAnsi="Calibri" w:eastAsia="Calibri"/>
          <w:b w:val="0"/>
          <w:i w:val="0"/>
          <w:sz w:val="22"/>
        </w:rPr>
        <w:t>LCD: Control -&gt; AddonFR3D -&gt; Diameter Sensor -&gt; Need Calibrate! o CALIBRATE.</w:t>
      </w:r>
    </w:p>
    <w:p>
      <w:pPr>
        <w:spacing w:after="280" w:before="0" w:line="240" w:lineRule="auto"/>
      </w:pPr>
      <w:r>
        <w:rPr>
          <w:rFonts w:ascii="Calibri" w:hAnsi="Calibri" w:eastAsia="Calibri"/>
          <w:b w:val="0"/>
          <w:i/>
          <w:color w:val="666666"/>
          <w:sz w:val="18"/>
        </w:rPr>
        <w:t>Ver también (no editar): help.mk3.hall-lcd-calibration, help.config.hall, help.tips.caliper-check, help.tips.predictor-codes</w:t>
      </w:r>
    </w:p>
    <w:p>
      <w:pPr>
        <w:pStyle w:val="Heading3"/>
      </w:pPr>
      <w:r>
        <w:rPr>
          <w:rFonts w:ascii="Calibri" w:hAnsi="Calibri" w:eastAsia="Calibri"/>
          <w:b/>
          <w:i w:val="0"/>
          <w:sz w:val="26"/>
        </w:rPr>
        <w:t>Filamento demasiado grueso</w:t>
      </w:r>
    </w:p>
    <w:p>
      <w:pPr>
        <w:spacing w:after="80" w:before="0" w:line="240" w:lineRule="auto"/>
      </w:pPr>
      <w:r>
        <w:rPr>
          <w:rFonts w:ascii="Calibri" w:hAnsi="Calibri" w:eastAsia="Calibri"/>
          <w:b w:val="0"/>
          <w:i/>
          <w:color w:val="666666"/>
          <w:sz w:val="18"/>
        </w:rPr>
        <w:t>ID: help.tips.filament-thick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Filamento demasiado grueso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Sobre el objetivo: baje un poco E, suba T, menos ventilador, sensor más lejos del nozzle.</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Filamento demasiado grueso - El diámetro promedio (Davg) está sobre la ventana. Es lo contrario del filamento fino. Cambie una o dos consignas, espere 30 a 60 segundos y mida a la salida del bobinador.</w:t>
      </w:r>
    </w:p>
    <w:p>
      <w:pPr>
        <w:spacing w:after="120" w:before="0" w:line="240" w:lineRule="auto"/>
      </w:pPr>
      <w:r>
        <w:rPr>
          <w:rFonts w:ascii="Calibri" w:hAnsi="Calibri" w:eastAsia="Calibri"/>
          <w:b w:val="0"/>
          <w:i w:val="0"/>
          <w:sz w:val="22"/>
        </w:rPr>
        <w:t>1) E rpm del sinfín - Baje un poco E para que salga menos fundido (hebra más fina).</w:t>
        <w:br/>
        <w:t>2) Temperatura T - Suba un poco T para que el fundido sea más fluido y pueda estirarse más.</w:t>
        <w:br/>
        <w:t>3) Ventilador F - Baje F para que la hebra siga fundida más tiempo y se estire con el tiraje.</w:t>
        <w:br/>
        <w:t>4) Distancia del sensor - Aleje el sensor de diámetro del nozzle (más recorrido de estirado).</w:t>
        <w:br/>
        <w:t>5) Posición del ventilador - Si el conducto se puede mover, aléjelo un poco del nozzle.</w:t>
        <w:br/>
        <w:t>6) Compruebe el instrumento - Confirme que el calibre o el sensor no lean de más (vea Comprobar el calibre). Revise desgaste del orificio.</w:t>
        <w:br/>
        <w:t>7) Receta - Más reciclado (+T%) y menos virgen (-V%) si el fundido está demasiado rígido.</w:t>
      </w:r>
    </w:p>
    <w:p>
      <w:pPr>
        <w:spacing w:after="200" w:before="0" w:line="240" w:lineRule="auto"/>
      </w:pPr>
      <w:r>
        <w:rPr>
          <w:rFonts w:ascii="Calibri" w:hAnsi="Calibri" w:eastAsia="Calibri"/>
          <w:b w:val="0"/>
          <w:i w:val="0"/>
          <w:sz w:val="22"/>
        </w:rPr>
        <w:t>Ventilador y sensor van al revés que en filamento fino. Subir F o acercar el sensor suele hacer la hebra todavía más gruesa.</w:t>
      </w:r>
    </w:p>
    <w:p>
      <w:pPr>
        <w:spacing w:after="280" w:before="0" w:line="240" w:lineRule="auto"/>
      </w:pPr>
      <w:r>
        <w:rPr>
          <w:rFonts w:ascii="Calibri" w:hAnsi="Calibri" w:eastAsia="Calibri"/>
          <w:b w:val="0"/>
          <w:i/>
          <w:color w:val="666666"/>
          <w:sz w:val="18"/>
        </w:rPr>
        <w:t>Ver también (no editar): help.tips.filament-thin, help.tips.caliper-check, help.tips.extreme-zones, help.extruder</w:t>
      </w:r>
    </w:p>
    <w:p>
      <w:pPr>
        <w:pStyle w:val="Heading3"/>
      </w:pPr>
      <w:r>
        <w:rPr>
          <w:rFonts w:ascii="Calibri" w:hAnsi="Calibri" w:eastAsia="Calibri"/>
          <w:b/>
          <w:i w:val="0"/>
          <w:sz w:val="26"/>
        </w:rPr>
        <w:t>Zonas extremas (frío, calor y punto óptimo)</w:t>
      </w:r>
    </w:p>
    <w:p>
      <w:pPr>
        <w:spacing w:after="80" w:before="0" w:line="240" w:lineRule="auto"/>
      </w:pPr>
      <w:r>
        <w:rPr>
          <w:rFonts w:ascii="Calibri" w:hAnsi="Calibri" w:eastAsia="Calibri"/>
          <w:b w:val="0"/>
          <w:i/>
          <w:color w:val="666666"/>
          <w:sz w:val="18"/>
        </w:rPr>
        <w:t>ID: help.tips.extreme-zones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Zonas extremas (frío, calor y punto óptimo)</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Muy frío: no funde o pierde pasos. Muy caliente: patina en el sinfín. Suba el rendimiento desde un P estable.</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Zonas extremas - Los ajustes de diámetro solo sirven cuando el plástico funde y agarra en el sinfín. Si casi no sale material, primero salga de la zona extrema.</w:t>
      </w:r>
    </w:p>
    <w:p>
      <w:pPr>
        <w:spacing w:after="120" w:before="0" w:line="240" w:lineRule="auto"/>
      </w:pPr>
      <w:r>
        <w:rPr>
          <w:rFonts w:ascii="Calibri" w:hAnsi="Calibri" w:eastAsia="Calibri"/>
          <w:b w:val="0"/>
          <w:i w:val="0"/>
          <w:sz w:val="22"/>
        </w:rPr>
        <w:t>A) Temperatura demasiado baja (no fusión)</w:t>
        <w:br/>
        <w:t>Por debajo de la fusión sale poco o nada de filamento. El motor paso a paso puede perder pasos. Suba T y baje E rpm hasta ver un flujo continuo. Luego espere 30 a 60 segundos antes del siguiente cambio.</w:t>
      </w:r>
    </w:p>
    <w:p>
      <w:pPr>
        <w:spacing w:after="120" w:before="0" w:line="240" w:lineRule="auto"/>
      </w:pPr>
      <w:r>
        <w:rPr>
          <w:rFonts w:ascii="Calibri" w:hAnsi="Calibri" w:eastAsia="Calibri"/>
          <w:b w:val="0"/>
          <w:i w:val="0"/>
          <w:sz w:val="22"/>
        </w:rPr>
        <w:t>B) Temperatura demasiado alta (patinaje)</w:t>
        <w:br/>
        <w:t>Muy por encima de la fusión el material puede patinar en el sinfín: el tornillo gira y sale poco filamento. Baje T y baje E rpm hasta que vuelva el flujo. Espere 30 a 60 segundos entre pasos.</w:t>
      </w:r>
    </w:p>
    <w:p>
      <w:pPr>
        <w:spacing w:after="120" w:before="0" w:line="240" w:lineRule="auto"/>
      </w:pPr>
      <w:r>
        <w:rPr>
          <w:rFonts w:ascii="Calibri" w:hAnsi="Calibri" w:eastAsia="Calibri"/>
          <w:b w:val="0"/>
          <w:i w:val="0"/>
          <w:sz w:val="22"/>
        </w:rPr>
        <w:t>C) Punto óptimo (rendimiento estable)</w:t>
        <w:br/>
        <w:t>Cuando E y T están estables, el pull P se asienta a una velocidad bastante constante (ejemplo: P cerca de 25 rpm). Ese P es su caudal actual. Para subirlo (por ejemplo hacia 30), aumente T y E a la vez, midiendo el diámetro para no entrar en patinaje. No salte las dos consignas de un golpe.</w:t>
      </w:r>
    </w:p>
    <w:p>
      <w:pPr>
        <w:spacing w:after="200" w:before="0" w:line="240" w:lineRule="auto"/>
      </w:pPr>
      <w:r>
        <w:rPr>
          <w:rFonts w:ascii="Calibri" w:hAnsi="Calibri" w:eastAsia="Calibri"/>
          <w:b w:val="0"/>
          <w:i w:val="0"/>
          <w:sz w:val="22"/>
        </w:rPr>
        <w:t>Tras cada movimiento espere 30 a 60 segundos, mida a la salida del bobinador y vuelva a ajustar. Cuando esto le salga a mano, vea Cuándo usar el predictor y Subir el rendimiento con Optimizar.</w:t>
      </w:r>
    </w:p>
    <w:p>
      <w:pPr>
        <w:spacing w:after="280" w:before="0" w:line="240" w:lineRule="auto"/>
      </w:pPr>
      <w:r>
        <w:rPr>
          <w:rFonts w:ascii="Calibri" w:hAnsi="Calibri" w:eastAsia="Calibri"/>
          <w:b w:val="0"/>
          <w:i/>
          <w:color w:val="666666"/>
          <w:sz w:val="18"/>
        </w:rPr>
        <w:t>Ver también (no editar): help.tips.first-time, help.tips.use-predictor, help.tips.optimize-yield, help.extruder.predictor</w:t>
      </w:r>
    </w:p>
    <w:p>
      <w:pPr>
        <w:pStyle w:val="Heading3"/>
      </w:pPr>
      <w:r>
        <w:rPr>
          <w:rFonts w:ascii="Calibri" w:hAnsi="Calibri" w:eastAsia="Calibri"/>
          <w:b/>
          <w:i w:val="0"/>
          <w:sz w:val="26"/>
        </w:rPr>
        <w:t>Cuándo usar el predictor</w:t>
      </w:r>
    </w:p>
    <w:p>
      <w:pPr>
        <w:spacing w:after="80" w:before="0" w:line="240" w:lineRule="auto"/>
      </w:pPr>
      <w:r>
        <w:rPr>
          <w:rFonts w:ascii="Calibri" w:hAnsi="Calibri" w:eastAsia="Calibri"/>
          <w:b w:val="0"/>
          <w:i/>
          <w:color w:val="666666"/>
          <w:sz w:val="18"/>
        </w:rPr>
        <w:t>ID: help.tips.use-predictor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Cuándo usar el predictor</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Domine el Manual primero. El predictor actúa con PULL Auto, temperatura en rango y 1,75 mm estable.</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Cuándo usar el predictor - Cuando ya pueda sostener una corrida a mano, y tenga sensor analógico o digital, active el predictor. Es un ayudante, no un sustituto de un fundido que no fluye.</w:t>
      </w:r>
    </w:p>
    <w:p>
      <w:pPr>
        <w:spacing w:after="120" w:before="0" w:line="240" w:lineRule="auto"/>
      </w:pPr>
      <w:r>
        <w:rPr>
          <w:rFonts w:ascii="Calibri" w:hAnsi="Calibri" w:eastAsia="Calibri"/>
          <w:b w:val="0"/>
          <w:i w:val="0"/>
          <w:sz w:val="22"/>
        </w:rPr>
        <w:t>Solo actúa si se cumple todo esto:</w:t>
        <w:br/>
        <w:t>- Predictor habilitado (Auto ON).</w:t>
        <w:br/>
        <w:t>- PULL Auto (en PULL Manual solo muestra estado).</w:t>
        <w:br/>
        <w:t>- Temperatura real suficientemente cerca del objetivo (si no, el panel muestra AG).</w:t>
        <w:br/>
        <w:t>- Llegan muestras de diámetro (sensor o un valor Manual que usted cargó).</w:t>
      </w:r>
    </w:p>
    <w:p>
      <w:pPr>
        <w:spacing w:after="120" w:before="0" w:line="240" w:lineRule="auto"/>
      </w:pPr>
      <w:r>
        <w:rPr>
          <w:rFonts w:ascii="Calibri" w:hAnsi="Calibri" w:eastAsia="Calibri"/>
          <w:b w:val="0"/>
          <w:i w:val="0"/>
          <w:sz w:val="22"/>
        </w:rPr>
        <w:t>Antes de activarlo, opere unos minutos en Manual (o con Auto apagado) y compruebe:</w:t>
        <w:br/>
        <w:t>- No está en una zona extrema (el material fluye).</w:t>
        <w:br/>
        <w:t>- El diámetro ya se acerca a 1,75 mm, con PULL Auto.</w:t>
      </w:r>
    </w:p>
    <w:p>
      <w:pPr>
        <w:spacing w:after="200" w:before="0" w:line="240" w:lineRule="auto"/>
      </w:pPr>
      <w:r>
        <w:rPr>
          <w:rFonts w:ascii="Calibri" w:hAnsi="Calibri" w:eastAsia="Calibri"/>
          <w:b w:val="0"/>
          <w:i w:val="0"/>
          <w:sz w:val="22"/>
        </w:rPr>
        <w:t>Cuando esa foto sea estable, active el predictor y deje que mantenga el diámetro. Deje Optimizar en OFF para producción normal. Vea Subir el rendimiento con Optimizar solo si quiere más caudal.</w:t>
      </w:r>
    </w:p>
    <w:p>
      <w:pPr>
        <w:spacing w:after="280" w:before="0" w:line="240" w:lineRule="auto"/>
      </w:pPr>
      <w:r>
        <w:rPr>
          <w:rFonts w:ascii="Calibri" w:hAnsi="Calibri" w:eastAsia="Calibri"/>
          <w:b w:val="0"/>
          <w:i/>
          <w:color w:val="666666"/>
          <w:sz w:val="18"/>
        </w:rPr>
        <w:t>Ver también (no editar): help.tips.first-time, help.tips.extreme-zones, help.tips.optimize-yield, help.extruder.predictor, help.tips.predictor-codes</w:t>
      </w:r>
    </w:p>
    <w:p>
      <w:pPr>
        <w:pStyle w:val="Heading3"/>
      </w:pPr>
      <w:r>
        <w:rPr>
          <w:rFonts w:ascii="Calibri" w:hAnsi="Calibri" w:eastAsia="Calibri"/>
          <w:b/>
          <w:i w:val="0"/>
          <w:sz w:val="26"/>
        </w:rPr>
        <w:t>Códigos LCD del predictor (imprimir)</w:t>
      </w:r>
    </w:p>
    <w:p>
      <w:pPr>
        <w:spacing w:after="80" w:before="0" w:line="240" w:lineRule="auto"/>
      </w:pPr>
      <w:r>
        <w:rPr>
          <w:rFonts w:ascii="Calibri" w:hAnsi="Calibri" w:eastAsia="Calibri"/>
          <w:b w:val="0"/>
          <w:i/>
          <w:color w:val="666666"/>
          <w:sz w:val="18"/>
        </w:rPr>
        <w:t>ID: help.tips.predictor-codes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Códigos LCD del predictor (imprimir)</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Hoja de referencia AH, AB, AS, AC, AO, AG, AN, AP, AU, AZ, AE±, AT± para pegar en la pared del taller.</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Códigos LCD del predictor — IMPRIMA ESTA PÁGINA. Péguela junto al Smart LCD del MK3.</w:t>
      </w:r>
    </w:p>
    <w:p>
      <w:pPr>
        <w:spacing w:after="120" w:before="0" w:line="240" w:lineRule="auto"/>
      </w:pPr>
      <w:r>
        <w:rPr>
          <w:rFonts w:ascii="Calibri" w:hAnsi="Calibri" w:eastAsia="Calibri"/>
          <w:b w:val="0"/>
          <w:i w:val="0"/>
          <w:sz w:val="22"/>
        </w:rPr>
        <w:t>Con Auto ON, la pantalla principal puede mostrar un token junto a A. Ese es el estado del predictor.</w:t>
      </w:r>
    </w:p>
    <w:p>
      <w:pPr>
        <w:spacing w:after="120" w:before="0" w:line="240" w:lineRule="auto"/>
      </w:pPr>
      <w:r>
        <w:rPr>
          <w:rFonts w:ascii="Calibri" w:hAnsi="Calibri" w:eastAsia="Calibri"/>
          <w:b w:val="0"/>
          <w:i w:val="0"/>
          <w:sz w:val="22"/>
        </w:rPr>
        <w:t>AH  Hold tras una corrección. Espere. No toque consignas.</w:t>
        <w:br/>
        <w:t>AB  Diámetro en banda (cerca del objetivo). Bien. Déjelo.</w:t>
        <w:br/>
        <w:t>AS  Espera tras un cambio de temperatura. Espere.</w:t>
        <w:br/>
        <w:t>AC  Sensor sin calibrar. Termine Need Calibrate! (3 filas).</w:t>
        <w:br/>
        <w:t>AO  Hall apagado (no debería ocurrir en el firmware actual).</w:t>
        <w:br/>
        <w:t>AG  Aún no puede corregir. INICIE el extrusor, PULL Auto, espere a que T se acerque al objetivo.</w:t>
        <w:br/>
        <w:t>AN  Sin muestras de diámetro. Revise el sensor o cargue un Ø Manual.</w:t>
        <w:br/>
        <w:t>AP  Aviso de patinaje. Solo actúa con Optimizar ON.</w:t>
        <w:br/>
        <w:t>AU  Aviso de no fusión. Solo actúa con Optimizar ON.</w:t>
        <w:br/>
        <w:t>AZ  Freeze 90 s tras una emergencia. Espere y continúe.</w:t>
        <w:br/>
        <w:t>AE+ / AE-  Aplicó corrección de E (sinfín) subir / bajar.</w:t>
        <w:br/>
        <w:t>AT+ / AT-  Aplicó corrección de T subir / bajar.</w:t>
      </w:r>
    </w:p>
    <w:p>
      <w:pPr>
        <w:spacing w:after="120" w:before="0" w:line="240" w:lineRule="auto"/>
      </w:pPr>
      <w:r>
        <w:rPr>
          <w:rFonts w:ascii="Calibri" w:hAnsi="Calibri" w:eastAsia="Calibri"/>
          <w:b w:val="0"/>
          <w:i w:val="0"/>
          <w:sz w:val="22"/>
        </w:rPr>
        <w:t>También: SIN A o - = Auto OFF. A solo = Auto ON, sin cambio este ciclo. M = Manual (no aplica solo).</w:t>
      </w:r>
    </w:p>
    <w:p>
      <w:pPr>
        <w:spacing w:after="200" w:before="0" w:line="240" w:lineRule="auto"/>
      </w:pPr>
      <w:r>
        <w:rPr>
          <w:rFonts w:ascii="Calibri" w:hAnsi="Calibri" w:eastAsia="Calibri"/>
          <w:b w:val="0"/>
          <w:i w:val="0"/>
          <w:sz w:val="22"/>
        </w:rPr>
        <w:t>Si opera solo desde el LCD, esta tabla alcanza para una mirada. El detalle está en Extrusor → Asistente predictivo y en la ayuda de la pantalla principal.</w:t>
      </w:r>
    </w:p>
    <w:p>
      <w:pPr>
        <w:spacing w:after="280" w:before="0" w:line="240" w:lineRule="auto"/>
      </w:pPr>
      <w:r>
        <w:rPr>
          <w:rFonts w:ascii="Calibri" w:hAnsi="Calibri" w:eastAsia="Calibri"/>
          <w:b w:val="0"/>
          <w:i/>
          <w:color w:val="666666"/>
          <w:sz w:val="18"/>
        </w:rPr>
        <w:t>Ver también (no editar): help.mk3.main-screen, help.extruder.predictor, help.tips.use-predictor, help.tips.sensor-calibrate</w:t>
      </w:r>
    </w:p>
    <w:p>
      <w:pPr>
        <w:pStyle w:val="Heading3"/>
      </w:pPr>
      <w:r>
        <w:rPr>
          <w:rFonts w:ascii="Calibri" w:hAnsi="Calibri" w:eastAsia="Calibri"/>
          <w:b/>
          <w:i w:val="0"/>
          <w:sz w:val="26"/>
        </w:rPr>
        <w:t>Subir el rendimiento con Optimizar</w:t>
      </w:r>
    </w:p>
    <w:p>
      <w:pPr>
        <w:spacing w:after="80" w:before="0" w:line="240" w:lineRule="auto"/>
      </w:pPr>
      <w:r>
        <w:rPr>
          <w:rFonts w:ascii="Calibri" w:hAnsi="Calibri" w:eastAsia="Calibri"/>
          <w:b w:val="0"/>
          <w:i/>
          <w:color w:val="666666"/>
          <w:sz w:val="18"/>
        </w:rPr>
        <w:t>ID: help.tips.optimize-yield    Padre: help.tips</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Subir el rendimiento con Optimizar</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Optimizar ON cuando el Ø ya es estable: busque P* y energía sin salir de ±0,03 mm.</w:t>
      </w:r>
    </w:p>
    <w:p>
      <w:pPr>
        <w:spacing w:after="40" w:before="0" w:line="240" w:lineRule="auto"/>
      </w:pPr>
      <w:r>
        <w:rPr>
          <w:rFonts w:ascii="Calibri" w:hAnsi="Calibri" w:eastAsia="Calibri"/>
          <w:b/>
          <w:i w:val="0"/>
          <w:color w:val="666666"/>
          <w:sz w:val="20"/>
        </w:rPr>
        <w:t>Cuerpo</w:t>
      </w:r>
    </w:p>
    <w:p>
      <w:pPr>
        <w:spacing w:after="120" w:before="0" w:line="240" w:lineRule="auto"/>
      </w:pPr>
      <w:r>
        <w:rPr>
          <w:rFonts w:ascii="Calibri" w:hAnsi="Calibri" w:eastAsia="Calibri"/>
          <w:b w:val="0"/>
          <w:i w:val="0"/>
          <w:sz w:val="22"/>
        </w:rPr>
        <w:t>Subir el rendimiento con Optimizar - Úselo cuando el filamento ya sea dimensionalmente estable y desee buscar el punto óptimo de velocidad de tiraje y consumo energético sin comprometer la tolerancia de ±0,03 mm.</w:t>
      </w:r>
    </w:p>
    <w:p>
      <w:pPr>
        <w:spacing w:after="120" w:before="0" w:line="240" w:lineRule="auto"/>
      </w:pPr>
      <w:r>
        <w:rPr>
          <w:rFonts w:ascii="Calibri" w:hAnsi="Calibri" w:eastAsia="Calibri"/>
          <w:b w:val="0"/>
          <w:i w:val="0"/>
          <w:sz w:val="22"/>
        </w:rPr>
        <w:t>Con el predictor ya sosteniendo el diámetro (Auto ON, PULL Auto, Optimizar OFF), Optimizar ON busca más caudal. Mueve el sinfín E y la temperatura T a la vez hacia el objetivo de tiraje P* junto a Optimizar. Nunca manda P y nunca sale de PULL Auto.</w:t>
      </w:r>
    </w:p>
    <w:p>
      <w:pPr>
        <w:spacing w:after="120" w:before="0" w:line="240" w:lineRule="auto"/>
      </w:pPr>
      <w:r>
        <w:rPr>
          <w:rFonts w:ascii="Calibri" w:hAnsi="Calibri" w:eastAsia="Calibri"/>
          <w:b w:val="0"/>
          <w:i w:val="0"/>
          <w:sz w:val="22"/>
        </w:rPr>
        <w:t>Ejemplo: la corrida está estable cerca de P = 25 rpm y quiere un poco más de rendimiento. Ponga P* en 30 (un paso chico, no un salto). Espere unos minutos. El pull P debería acercarse a 30. Entonces apague Optimizar y deje el predictor en Auto para que siga el diámetro.</w:t>
      </w:r>
    </w:p>
    <w:p>
      <w:pPr>
        <w:spacing w:after="120" w:before="0" w:line="240" w:lineRule="auto"/>
      </w:pPr>
      <w:r>
        <w:rPr>
          <w:rFonts w:ascii="Calibri" w:hAnsi="Calibri" w:eastAsia="Calibri"/>
          <w:b w:val="0"/>
          <w:i w:val="0"/>
          <w:sz w:val="22"/>
        </w:rPr>
        <w:t>P* es rpm de pull, no E del sinfín. No ponga un objetivo imposible (por ejemplo P* = 90). El MK3S+ no lo alcanza; puede llevar el fundido a la zona de patinaje y aun así no llegar a P*.</w:t>
      </w:r>
    </w:p>
    <w:p>
      <w:pPr>
        <w:spacing w:after="200" w:before="0" w:line="240" w:lineRule="auto"/>
      </w:pPr>
      <w:r>
        <w:rPr>
          <w:rFonts w:ascii="Calibri" w:hAnsi="Calibri" w:eastAsia="Calibri"/>
          <w:b w:val="0"/>
          <w:i w:val="0"/>
          <w:sz w:val="22"/>
        </w:rPr>
        <w:t>Optimizar es una herramienta más. Rinde mejor desde un punto óptimo estable, con P* solo unos rpm por encima del P que ya tiene. Si el diámetro se sale de banda, vuelve la corrección normal de diámetro. Vea Zonas extremas si desaparece el flujo.</w:t>
      </w:r>
    </w:p>
    <w:p>
      <w:pPr>
        <w:spacing w:after="280" w:before="0" w:line="240" w:lineRule="auto"/>
      </w:pPr>
      <w:r>
        <w:rPr>
          <w:rFonts w:ascii="Calibri" w:hAnsi="Calibri" w:eastAsia="Calibri"/>
          <w:b w:val="0"/>
          <w:i/>
          <w:color w:val="666666"/>
          <w:sz w:val="18"/>
        </w:rPr>
        <w:t>Ver también (no editar): help.tips.use-predictor, help.tips.extreme-zones, help.extruder.predictor</w:t>
      </w:r>
    </w:p>
    <w:p>
      <w:pPr>
        <w:pStyle w:val="Heading2"/>
      </w:pPr>
      <w:r>
        <w:rPr>
          <w:rFonts w:ascii="Calibri" w:hAnsi="Calibri" w:eastAsia="Calibri"/>
          <w:b/>
          <w:i w:val="0"/>
          <w:sz w:val="28"/>
        </w:rPr>
        <w:t>Usar esta ayuda</w:t>
      </w:r>
    </w:p>
    <w:p>
      <w:pPr>
        <w:spacing w:after="80" w:before="0" w:line="240" w:lineRule="auto"/>
      </w:pPr>
      <w:r>
        <w:rPr>
          <w:rFonts w:ascii="Calibri" w:hAnsi="Calibri" w:eastAsia="Calibri"/>
          <w:b w:val="0"/>
          <w:i/>
          <w:color w:val="666666"/>
          <w:sz w:val="18"/>
        </w:rPr>
        <w:t>ID: help.global.help-panel    Padre: help.fr3d-addon</w:t>
      </w:r>
    </w:p>
    <w:p>
      <w:pPr>
        <w:spacing w:after="40" w:before="0" w:line="240" w:lineRule="auto"/>
      </w:pPr>
      <w:r>
        <w:rPr>
          <w:rFonts w:ascii="Calibri" w:hAnsi="Calibri" w:eastAsia="Calibri"/>
          <w:b/>
          <w:i w:val="0"/>
          <w:color w:val="666666"/>
          <w:sz w:val="20"/>
        </w:rPr>
        <w:t>Título</w:t>
      </w:r>
    </w:p>
    <w:p>
      <w:pPr>
        <w:spacing w:after="160" w:before="0" w:line="240" w:lineRule="auto"/>
      </w:pPr>
      <w:r>
        <w:rPr>
          <w:rFonts w:ascii="Calibri" w:hAnsi="Calibri" w:eastAsia="Calibri"/>
          <w:b/>
          <w:i w:val="0"/>
          <w:sz w:val="24"/>
        </w:rPr>
        <w:t>Usar esta ayuda</w:t>
      </w:r>
    </w:p>
    <w:p>
      <w:pPr>
        <w:spacing w:after="40" w:before="0" w:line="240" w:lineRule="auto"/>
      </w:pPr>
      <w:r>
        <w:rPr>
          <w:rFonts w:ascii="Calibri" w:hAnsi="Calibri" w:eastAsia="Calibri"/>
          <w:b/>
          <w:i w:val="0"/>
          <w:color w:val="666666"/>
          <w:sz w:val="20"/>
        </w:rPr>
        <w:t>Resumen (una línea)</w:t>
      </w:r>
    </w:p>
    <w:p>
      <w:pPr>
        <w:spacing w:after="160" w:before="0" w:line="240" w:lineRule="auto"/>
      </w:pPr>
      <w:r>
        <w:rPr>
          <w:rFonts w:ascii="Calibri" w:hAnsi="Calibri" w:eastAsia="Calibri"/>
          <w:b w:val="0"/>
          <w:i w:val="0"/>
          <w:sz w:val="22"/>
        </w:rPr>
        <w:t>Icono ? en la cabecera; anclas a temas completos.</w:t>
      </w:r>
    </w:p>
    <w:p>
      <w:pPr>
        <w:spacing w:after="40" w:before="0" w:line="240" w:lineRule="auto"/>
      </w:pPr>
      <w:r>
        <w:rPr>
          <w:rFonts w:ascii="Calibri" w:hAnsi="Calibri" w:eastAsia="Calibri"/>
          <w:b/>
          <w:i w:val="0"/>
          <w:color w:val="666666"/>
          <w:sz w:val="20"/>
        </w:rPr>
        <w:t>Cuerpo</w:t>
      </w:r>
    </w:p>
    <w:p>
      <w:pPr>
        <w:spacing w:after="200" w:before="0" w:line="240" w:lineRule="auto"/>
      </w:pPr>
      <w:r>
        <w:rPr>
          <w:rFonts w:ascii="Calibri" w:hAnsi="Calibri" w:eastAsia="Calibri"/>
          <w:b w:val="0"/>
          <w:i w:val="0"/>
          <w:sz w:val="22"/>
        </w:rPr>
        <w:t>Usar esta ayuda - Pulse el icono ? en la barra superior (zona 2) para abrir este panel. El árbol empieza en FR3dAddon. Primero elija cómo opera: Standalone (solo LCD), LAN (WiFi del taller, sin internet) o FULL Cloud (internet + Firebase). Luego A) Standalone MK3S y B) Mk3s+Fr3dAddon ONLINE. Cada tema tiene un id estable (por ejemplo help.global.header). Los botones ? en campos saltan al tema correspondiente cuando existe.</w:t>
      </w:r>
    </w:p>
    <w:p>
      <w:pPr>
        <w:spacing w:after="280" w:before="0" w:line="240" w:lineRule="auto"/>
      </w:pPr>
      <w:r>
        <w:rPr>
          <w:rFonts w:ascii="Calibri" w:hAnsi="Calibri" w:eastAsia="Calibri"/>
          <w:b w:val="0"/>
          <w:i/>
          <w:color w:val="666666"/>
          <w:sz w:val="18"/>
        </w:rPr>
        <w:t>Ver también (no editar): help.fr3d-addon, help.global.overview, help.global.header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